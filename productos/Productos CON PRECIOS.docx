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5FE83" w14:textId="77777777" w:rsidR="00984EE9" w:rsidRDefault="00000000">
      <w:pPr>
        <w:pStyle w:val="Ttulo1"/>
      </w:pPr>
      <w:r>
        <w:t>Listado de Productos con Precios</w:t>
      </w:r>
    </w:p>
    <w:p w14:paraId="5051D356" w14:textId="77777777" w:rsidR="00984EE9" w:rsidRDefault="00000000">
      <w:pPr>
        <w:pStyle w:val="Ttulo2"/>
      </w:pPr>
      <w:r>
        <w:t>LÍQUIDOS (13)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984EE9" w14:paraId="4D59A724" w14:textId="77777777">
        <w:tc>
          <w:tcPr>
            <w:tcW w:w="4320" w:type="dxa"/>
          </w:tcPr>
          <w:p w14:paraId="6E256BDF" w14:textId="77777777" w:rsidR="00984EE9" w:rsidRDefault="00000000">
            <w:r>
              <w:t>Producto</w:t>
            </w:r>
          </w:p>
        </w:tc>
        <w:tc>
          <w:tcPr>
            <w:tcW w:w="4320" w:type="dxa"/>
          </w:tcPr>
          <w:p w14:paraId="2CA83DDA" w14:textId="77777777" w:rsidR="00984EE9" w:rsidRDefault="00000000">
            <w:r>
              <w:t>Precio</w:t>
            </w:r>
          </w:p>
        </w:tc>
      </w:tr>
      <w:tr w:rsidR="00984EE9" w14:paraId="16E2D720" w14:textId="77777777">
        <w:tc>
          <w:tcPr>
            <w:tcW w:w="4320" w:type="dxa"/>
          </w:tcPr>
          <w:p w14:paraId="036DECD8" w14:textId="77777777" w:rsidR="00984EE9" w:rsidRDefault="00000000">
            <w:r>
              <w:t>ACIDO MURIATICO X5LT</w:t>
            </w:r>
          </w:p>
        </w:tc>
        <w:tc>
          <w:tcPr>
            <w:tcW w:w="4320" w:type="dxa"/>
          </w:tcPr>
          <w:p w14:paraId="2B23C900" w14:textId="77777777" w:rsidR="00984EE9" w:rsidRDefault="00000000">
            <w:r>
              <w:t>16300</w:t>
            </w:r>
          </w:p>
        </w:tc>
      </w:tr>
      <w:tr w:rsidR="00984EE9" w14:paraId="723448E9" w14:textId="77777777">
        <w:tc>
          <w:tcPr>
            <w:tcW w:w="4320" w:type="dxa"/>
          </w:tcPr>
          <w:p w14:paraId="17639D1A" w14:textId="77777777" w:rsidR="00984EE9" w:rsidRDefault="00000000">
            <w:r>
              <w:t>alcohol en gel suelto bidon x5 lt</w:t>
            </w:r>
          </w:p>
        </w:tc>
        <w:tc>
          <w:tcPr>
            <w:tcW w:w="4320" w:type="dxa"/>
          </w:tcPr>
          <w:p w14:paraId="638EA3F1" w14:textId="77777777" w:rsidR="00984EE9" w:rsidRDefault="00000000">
            <w:r>
              <w:t>8000</w:t>
            </w:r>
          </w:p>
        </w:tc>
      </w:tr>
      <w:tr w:rsidR="00984EE9" w14:paraId="51632B55" w14:textId="77777777">
        <w:tc>
          <w:tcPr>
            <w:tcW w:w="4320" w:type="dxa"/>
          </w:tcPr>
          <w:p w14:paraId="5ADE1638" w14:textId="77777777" w:rsidR="00984EE9" w:rsidRDefault="00000000">
            <w:r>
              <w:t>CLORO X5LT</w:t>
            </w:r>
          </w:p>
        </w:tc>
        <w:tc>
          <w:tcPr>
            <w:tcW w:w="4320" w:type="dxa"/>
          </w:tcPr>
          <w:p w14:paraId="15073AB0" w14:textId="77777777" w:rsidR="00984EE9" w:rsidRDefault="00000000">
            <w:r>
              <w:t>8500</w:t>
            </w:r>
          </w:p>
        </w:tc>
      </w:tr>
      <w:tr w:rsidR="00984EE9" w14:paraId="354286B1" w14:textId="77777777">
        <w:tc>
          <w:tcPr>
            <w:tcW w:w="4320" w:type="dxa"/>
          </w:tcPr>
          <w:p w14:paraId="64823AF6" w14:textId="77777777" w:rsidR="00984EE9" w:rsidRDefault="00000000">
            <w:r>
              <w:t>DESENGRASANTE TERSAN MEGA X5LT</w:t>
            </w:r>
          </w:p>
        </w:tc>
        <w:tc>
          <w:tcPr>
            <w:tcW w:w="4320" w:type="dxa"/>
          </w:tcPr>
          <w:p w14:paraId="731CDC76" w14:textId="77777777" w:rsidR="00984EE9" w:rsidRDefault="00000000">
            <w:r>
              <w:t>9400</w:t>
            </w:r>
          </w:p>
        </w:tc>
      </w:tr>
      <w:tr w:rsidR="00984EE9" w14:paraId="7EA785B0" w14:textId="77777777">
        <w:tc>
          <w:tcPr>
            <w:tcW w:w="4320" w:type="dxa"/>
          </w:tcPr>
          <w:p w14:paraId="5435F676" w14:textId="77777777" w:rsidR="00984EE9" w:rsidRDefault="00000000">
            <w:r>
              <w:t>DESENGRASANTE X5LT</w:t>
            </w:r>
          </w:p>
        </w:tc>
        <w:tc>
          <w:tcPr>
            <w:tcW w:w="4320" w:type="dxa"/>
          </w:tcPr>
          <w:p w14:paraId="353CF59E" w14:textId="77777777" w:rsidR="00984EE9" w:rsidRDefault="00000000">
            <w:r>
              <w:t>9400</w:t>
            </w:r>
          </w:p>
        </w:tc>
      </w:tr>
      <w:tr w:rsidR="00984EE9" w14:paraId="6806E5F8" w14:textId="77777777">
        <w:tc>
          <w:tcPr>
            <w:tcW w:w="4320" w:type="dxa"/>
          </w:tcPr>
          <w:p w14:paraId="7BC0A23A" w14:textId="77777777" w:rsidR="00984EE9" w:rsidRDefault="00000000">
            <w:r>
              <w:t>DESODORANTE X5LT</w:t>
            </w:r>
          </w:p>
        </w:tc>
        <w:tc>
          <w:tcPr>
            <w:tcW w:w="4320" w:type="dxa"/>
          </w:tcPr>
          <w:p w14:paraId="281C7D7D" w14:textId="77777777" w:rsidR="00984EE9" w:rsidRDefault="00000000">
            <w:r>
              <w:t>6000</w:t>
            </w:r>
          </w:p>
        </w:tc>
      </w:tr>
      <w:tr w:rsidR="00984EE9" w14:paraId="371CB13B" w14:textId="77777777">
        <w:tc>
          <w:tcPr>
            <w:tcW w:w="4320" w:type="dxa"/>
          </w:tcPr>
          <w:p w14:paraId="6BB158D2" w14:textId="77777777" w:rsidR="00984EE9" w:rsidRDefault="00000000">
            <w:r>
              <w:t>DETERGENTE CONCENTRADO X5LT</w:t>
            </w:r>
          </w:p>
        </w:tc>
        <w:tc>
          <w:tcPr>
            <w:tcW w:w="4320" w:type="dxa"/>
          </w:tcPr>
          <w:p w14:paraId="0DA9688D" w14:textId="77777777" w:rsidR="00984EE9" w:rsidRDefault="00000000">
            <w:r>
              <w:t>15900</w:t>
            </w:r>
          </w:p>
        </w:tc>
      </w:tr>
      <w:tr w:rsidR="00984EE9" w14:paraId="575EFAA7" w14:textId="77777777">
        <w:tc>
          <w:tcPr>
            <w:tcW w:w="4320" w:type="dxa"/>
          </w:tcPr>
          <w:p w14:paraId="62C7ED43" w14:textId="77777777" w:rsidR="00984EE9" w:rsidRDefault="00000000">
            <w:r>
              <w:t>DETERGENTE INCOLORO X5LT</w:t>
            </w:r>
          </w:p>
        </w:tc>
        <w:tc>
          <w:tcPr>
            <w:tcW w:w="4320" w:type="dxa"/>
          </w:tcPr>
          <w:p w14:paraId="2AE61276" w14:textId="77777777" w:rsidR="00984EE9" w:rsidRDefault="00000000">
            <w:r>
              <w:t>16300</w:t>
            </w:r>
          </w:p>
        </w:tc>
      </w:tr>
      <w:tr w:rsidR="00984EE9" w14:paraId="1624700D" w14:textId="77777777">
        <w:tc>
          <w:tcPr>
            <w:tcW w:w="4320" w:type="dxa"/>
          </w:tcPr>
          <w:p w14:paraId="71C2C4F0" w14:textId="77777777" w:rsidR="00984EE9" w:rsidRDefault="00000000">
            <w:r>
              <w:t>DETERGENTE X5LT</w:t>
            </w:r>
          </w:p>
        </w:tc>
        <w:tc>
          <w:tcPr>
            <w:tcW w:w="4320" w:type="dxa"/>
          </w:tcPr>
          <w:p w14:paraId="580A1715" w14:textId="77777777" w:rsidR="00984EE9" w:rsidRDefault="00000000">
            <w:r>
              <w:t>9000</w:t>
            </w:r>
          </w:p>
        </w:tc>
      </w:tr>
      <w:tr w:rsidR="00984EE9" w14:paraId="1252FA58" w14:textId="77777777">
        <w:tc>
          <w:tcPr>
            <w:tcW w:w="4320" w:type="dxa"/>
          </w:tcPr>
          <w:p w14:paraId="0EEB5A06" w14:textId="77777777" w:rsidR="00984EE9" w:rsidRDefault="00000000">
            <w:r>
              <w:t>jabon liquido para manos johnson x5lt blanco</w:t>
            </w:r>
          </w:p>
        </w:tc>
        <w:tc>
          <w:tcPr>
            <w:tcW w:w="4320" w:type="dxa"/>
          </w:tcPr>
          <w:p w14:paraId="75E94D9A" w14:textId="77777777" w:rsidR="00984EE9" w:rsidRDefault="00000000">
            <w:r>
              <w:t>18000</w:t>
            </w:r>
          </w:p>
        </w:tc>
      </w:tr>
      <w:tr w:rsidR="00984EE9" w14:paraId="76918A72" w14:textId="77777777">
        <w:tc>
          <w:tcPr>
            <w:tcW w:w="4320" w:type="dxa"/>
          </w:tcPr>
          <w:p w14:paraId="145ABCF1" w14:textId="77777777" w:rsidR="00984EE9" w:rsidRDefault="00000000">
            <w:r>
              <w:t>LAVANDINA X5LT</w:t>
            </w:r>
          </w:p>
        </w:tc>
        <w:tc>
          <w:tcPr>
            <w:tcW w:w="4320" w:type="dxa"/>
          </w:tcPr>
          <w:p w14:paraId="780F1B26" w14:textId="77777777" w:rsidR="00984EE9" w:rsidRDefault="00000000">
            <w:r>
              <w:t>5500</w:t>
            </w:r>
          </w:p>
        </w:tc>
      </w:tr>
      <w:tr w:rsidR="00984EE9" w14:paraId="4E4D13F3" w14:textId="77777777">
        <w:tc>
          <w:tcPr>
            <w:tcW w:w="4320" w:type="dxa"/>
          </w:tcPr>
          <w:p w14:paraId="48792B2E" w14:textId="77777777" w:rsidR="00984EE9" w:rsidRDefault="00000000">
            <w:r>
              <w:t>LIMPIA VIDRIOS X5LT</w:t>
            </w:r>
          </w:p>
        </w:tc>
        <w:tc>
          <w:tcPr>
            <w:tcW w:w="4320" w:type="dxa"/>
          </w:tcPr>
          <w:p w14:paraId="6B7A4F9C" w14:textId="77777777" w:rsidR="00984EE9" w:rsidRDefault="00000000">
            <w:r>
              <w:t>11000</w:t>
            </w:r>
          </w:p>
        </w:tc>
      </w:tr>
      <w:tr w:rsidR="00984EE9" w14:paraId="7A21EF53" w14:textId="77777777">
        <w:tc>
          <w:tcPr>
            <w:tcW w:w="4320" w:type="dxa"/>
          </w:tcPr>
          <w:p w14:paraId="7E0329EA" w14:textId="77777777" w:rsidR="00984EE9" w:rsidRDefault="00000000">
            <w:r>
              <w:t>Restaurador de pisos 8M x5lt</w:t>
            </w:r>
          </w:p>
        </w:tc>
        <w:tc>
          <w:tcPr>
            <w:tcW w:w="4320" w:type="dxa"/>
          </w:tcPr>
          <w:p w14:paraId="5A6BF1A3" w14:textId="77777777" w:rsidR="00984EE9" w:rsidRDefault="00000000">
            <w:r>
              <w:t>53000</w:t>
            </w:r>
          </w:p>
        </w:tc>
      </w:tr>
    </w:tbl>
    <w:p w14:paraId="02E73FB0" w14:textId="77777777" w:rsidR="00984EE9" w:rsidRDefault="00000000">
      <w:pPr>
        <w:pStyle w:val="Ttulo2"/>
      </w:pPr>
      <w:r>
        <w:t>ESCOBILLONES Y BAÑO (19)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84EE9" w14:paraId="1443354E" w14:textId="77777777">
        <w:tc>
          <w:tcPr>
            <w:tcW w:w="4320" w:type="dxa"/>
          </w:tcPr>
          <w:p w14:paraId="7C82F237" w14:textId="77777777" w:rsidR="00984EE9" w:rsidRDefault="00000000">
            <w:r>
              <w:t>Producto</w:t>
            </w:r>
          </w:p>
        </w:tc>
        <w:tc>
          <w:tcPr>
            <w:tcW w:w="4320" w:type="dxa"/>
          </w:tcPr>
          <w:p w14:paraId="4693196D" w14:textId="77777777" w:rsidR="00984EE9" w:rsidRDefault="00000000">
            <w:r>
              <w:t>Precio</w:t>
            </w:r>
          </w:p>
        </w:tc>
      </w:tr>
      <w:tr w:rsidR="00984EE9" w14:paraId="570DC8E7" w14:textId="77777777">
        <w:tc>
          <w:tcPr>
            <w:tcW w:w="4320" w:type="dxa"/>
          </w:tcPr>
          <w:p w14:paraId="7160A87B" w14:textId="77777777" w:rsidR="00984EE9" w:rsidRDefault="00000000">
            <w:r>
              <w:t>BARRENDERO SALZANO</w:t>
            </w:r>
          </w:p>
        </w:tc>
        <w:tc>
          <w:tcPr>
            <w:tcW w:w="4320" w:type="dxa"/>
          </w:tcPr>
          <w:p w14:paraId="242C6AE6" w14:textId="77777777" w:rsidR="00984EE9" w:rsidRDefault="00000000">
            <w:r>
              <w:t>11200</w:t>
            </w:r>
          </w:p>
        </w:tc>
      </w:tr>
      <w:tr w:rsidR="00984EE9" w14:paraId="011C6831" w14:textId="77777777">
        <w:tc>
          <w:tcPr>
            <w:tcW w:w="4320" w:type="dxa"/>
          </w:tcPr>
          <w:p w14:paraId="46E12D78" w14:textId="77777777" w:rsidR="00984EE9" w:rsidRDefault="00000000">
            <w:r>
              <w:t>ESCOBA SAMANTHA BARRE TODO</w:t>
            </w:r>
          </w:p>
        </w:tc>
        <w:tc>
          <w:tcPr>
            <w:tcW w:w="4320" w:type="dxa"/>
          </w:tcPr>
          <w:p w14:paraId="479A2F7B" w14:textId="77777777" w:rsidR="00984EE9" w:rsidRDefault="00984EE9"/>
        </w:tc>
      </w:tr>
      <w:tr w:rsidR="00984EE9" w14:paraId="680EB2F2" w14:textId="77777777">
        <w:tc>
          <w:tcPr>
            <w:tcW w:w="4320" w:type="dxa"/>
          </w:tcPr>
          <w:p w14:paraId="39D5BF7F" w14:textId="77777777" w:rsidR="00984EE9" w:rsidRDefault="00000000">
            <w:r>
              <w:t>ESCOBILLON BAINNOTTI COD 85</w:t>
            </w:r>
          </w:p>
        </w:tc>
        <w:tc>
          <w:tcPr>
            <w:tcW w:w="4320" w:type="dxa"/>
          </w:tcPr>
          <w:p w14:paraId="58203E9B" w14:textId="77777777" w:rsidR="00984EE9" w:rsidRDefault="00000000">
            <w:r>
              <w:t>9100</w:t>
            </w:r>
          </w:p>
        </w:tc>
      </w:tr>
      <w:tr w:rsidR="00984EE9" w14:paraId="5FE1A175" w14:textId="77777777">
        <w:tc>
          <w:tcPr>
            <w:tcW w:w="4320" w:type="dxa"/>
          </w:tcPr>
          <w:p w14:paraId="16F3EAAC" w14:textId="77777777" w:rsidR="00984EE9" w:rsidRDefault="00000000">
            <w:r>
              <w:t>ESCOBILLON DE CERDA</w:t>
            </w:r>
          </w:p>
        </w:tc>
        <w:tc>
          <w:tcPr>
            <w:tcW w:w="4320" w:type="dxa"/>
          </w:tcPr>
          <w:p w14:paraId="267E8C85" w14:textId="77777777" w:rsidR="00984EE9" w:rsidRDefault="00000000">
            <w:r>
              <w:t>8500</w:t>
            </w:r>
          </w:p>
        </w:tc>
      </w:tr>
      <w:tr w:rsidR="00984EE9" w14:paraId="34116928" w14:textId="77777777">
        <w:tc>
          <w:tcPr>
            <w:tcW w:w="4320" w:type="dxa"/>
          </w:tcPr>
          <w:p w14:paraId="6DFBE8DB" w14:textId="77777777" w:rsidR="00984EE9" w:rsidRDefault="00000000">
            <w:r>
              <w:t>ESCOBILLON FIORENTINA DUAL</w:t>
            </w:r>
          </w:p>
        </w:tc>
        <w:tc>
          <w:tcPr>
            <w:tcW w:w="4320" w:type="dxa"/>
          </w:tcPr>
          <w:p w14:paraId="74211437" w14:textId="77777777" w:rsidR="00984EE9" w:rsidRDefault="00000000">
            <w:r>
              <w:t>15000</w:t>
            </w:r>
          </w:p>
        </w:tc>
      </w:tr>
      <w:tr w:rsidR="00984EE9" w14:paraId="29AC44B0" w14:textId="77777777">
        <w:tc>
          <w:tcPr>
            <w:tcW w:w="4320" w:type="dxa"/>
          </w:tcPr>
          <w:p w14:paraId="1AFC0205" w14:textId="77777777" w:rsidR="00984EE9" w:rsidRDefault="00000000">
            <w:r>
              <w:t>ESCOBILLON FIORENTINA</w:t>
            </w:r>
          </w:p>
        </w:tc>
        <w:tc>
          <w:tcPr>
            <w:tcW w:w="4320" w:type="dxa"/>
          </w:tcPr>
          <w:p w14:paraId="50E62F2A" w14:textId="77777777" w:rsidR="00984EE9" w:rsidRDefault="00000000">
            <w:r>
              <w:t>15000</w:t>
            </w:r>
          </w:p>
        </w:tc>
      </w:tr>
      <w:tr w:rsidR="00984EE9" w14:paraId="450D7E27" w14:textId="77777777">
        <w:tc>
          <w:tcPr>
            <w:tcW w:w="4320" w:type="dxa"/>
          </w:tcPr>
          <w:p w14:paraId="50D3D307" w14:textId="77777777" w:rsidR="00984EE9" w:rsidRDefault="00000000">
            <w:r>
              <w:t>ESCOBILLON HOME KIT INTERIOR</w:t>
            </w:r>
          </w:p>
        </w:tc>
        <w:tc>
          <w:tcPr>
            <w:tcW w:w="4320" w:type="dxa"/>
          </w:tcPr>
          <w:p w14:paraId="69538B22" w14:textId="77777777" w:rsidR="00984EE9" w:rsidRDefault="00000000">
            <w:r>
              <w:t>7500</w:t>
            </w:r>
          </w:p>
        </w:tc>
      </w:tr>
      <w:tr w:rsidR="00984EE9" w14:paraId="01D3ECA4" w14:textId="77777777">
        <w:tc>
          <w:tcPr>
            <w:tcW w:w="4320" w:type="dxa"/>
          </w:tcPr>
          <w:p w14:paraId="31AD801A" w14:textId="77777777" w:rsidR="00984EE9" w:rsidRDefault="00000000">
            <w:r>
              <w:t>ESCOBILLON HOME KIT MORA</w:t>
            </w:r>
          </w:p>
        </w:tc>
        <w:tc>
          <w:tcPr>
            <w:tcW w:w="4320" w:type="dxa"/>
          </w:tcPr>
          <w:p w14:paraId="6818286E" w14:textId="77777777" w:rsidR="00984EE9" w:rsidRDefault="00000000">
            <w:r>
              <w:t>3800</w:t>
            </w:r>
          </w:p>
        </w:tc>
      </w:tr>
      <w:tr w:rsidR="00984EE9" w14:paraId="5D95D7C1" w14:textId="77777777">
        <w:tc>
          <w:tcPr>
            <w:tcW w:w="4320" w:type="dxa"/>
          </w:tcPr>
          <w:p w14:paraId="3A29F98A" w14:textId="77777777" w:rsidR="00984EE9" w:rsidRDefault="00000000">
            <w:r>
              <w:t>ESCOBILLON SALZANO DE CERDA BIGOTES</w:t>
            </w:r>
          </w:p>
        </w:tc>
        <w:tc>
          <w:tcPr>
            <w:tcW w:w="4320" w:type="dxa"/>
          </w:tcPr>
          <w:p w14:paraId="7756F22E" w14:textId="77777777" w:rsidR="00984EE9" w:rsidRDefault="00000000">
            <w:r>
              <w:t>16250</w:t>
            </w:r>
          </w:p>
        </w:tc>
      </w:tr>
      <w:tr w:rsidR="00984EE9" w14:paraId="2A1277FD" w14:textId="77777777">
        <w:tc>
          <w:tcPr>
            <w:tcW w:w="4320" w:type="dxa"/>
          </w:tcPr>
          <w:p w14:paraId="5882E97E" w14:textId="77777777" w:rsidR="00984EE9" w:rsidRDefault="00000000">
            <w:r>
              <w:t>ESCOBILLON SALZANO ITALIA</w:t>
            </w:r>
          </w:p>
        </w:tc>
        <w:tc>
          <w:tcPr>
            <w:tcW w:w="4320" w:type="dxa"/>
          </w:tcPr>
          <w:p w14:paraId="31447392" w14:textId="77777777" w:rsidR="00984EE9" w:rsidRDefault="00000000">
            <w:r>
              <w:t>12400</w:t>
            </w:r>
          </w:p>
        </w:tc>
      </w:tr>
      <w:tr w:rsidR="00984EE9" w14:paraId="031B323C" w14:textId="77777777">
        <w:tc>
          <w:tcPr>
            <w:tcW w:w="4320" w:type="dxa"/>
          </w:tcPr>
          <w:p w14:paraId="2191F77C" w14:textId="77777777" w:rsidR="00984EE9" w:rsidRDefault="00000000">
            <w:r>
              <w:t>ESCOBILLON SAMANTHA CLARISA</w:t>
            </w:r>
          </w:p>
        </w:tc>
        <w:tc>
          <w:tcPr>
            <w:tcW w:w="4320" w:type="dxa"/>
          </w:tcPr>
          <w:p w14:paraId="77D009F7" w14:textId="77777777" w:rsidR="00984EE9" w:rsidRDefault="00000000">
            <w:r>
              <w:t>12700</w:t>
            </w:r>
          </w:p>
        </w:tc>
      </w:tr>
      <w:tr w:rsidR="00984EE9" w14:paraId="205A89D6" w14:textId="77777777">
        <w:tc>
          <w:tcPr>
            <w:tcW w:w="4320" w:type="dxa"/>
          </w:tcPr>
          <w:p w14:paraId="4562D1AF" w14:textId="77777777" w:rsidR="00984EE9" w:rsidRDefault="00000000">
            <w:r>
              <w:t>ESCOBILLON SAMANTHA DE CERDA</w:t>
            </w:r>
          </w:p>
        </w:tc>
        <w:tc>
          <w:tcPr>
            <w:tcW w:w="4320" w:type="dxa"/>
          </w:tcPr>
          <w:p w14:paraId="7B12EEA8" w14:textId="77777777" w:rsidR="00984EE9" w:rsidRDefault="00000000">
            <w:r>
              <w:t>12700</w:t>
            </w:r>
          </w:p>
        </w:tc>
      </w:tr>
      <w:tr w:rsidR="00984EE9" w14:paraId="43DF1709" w14:textId="77777777">
        <w:tc>
          <w:tcPr>
            <w:tcW w:w="4320" w:type="dxa"/>
          </w:tcPr>
          <w:p w14:paraId="4C66924F" w14:textId="77777777" w:rsidR="00984EE9" w:rsidRDefault="00000000">
            <w:r>
              <w:t>ESCOBILLON SAMANTHA DENISE</w:t>
            </w:r>
          </w:p>
        </w:tc>
        <w:tc>
          <w:tcPr>
            <w:tcW w:w="4320" w:type="dxa"/>
          </w:tcPr>
          <w:p w14:paraId="1607CA0D" w14:textId="77777777" w:rsidR="00984EE9" w:rsidRDefault="00000000">
            <w:r>
              <w:t>12700</w:t>
            </w:r>
          </w:p>
        </w:tc>
      </w:tr>
      <w:tr w:rsidR="00984EE9" w14:paraId="1AFF44BF" w14:textId="77777777">
        <w:tc>
          <w:tcPr>
            <w:tcW w:w="4320" w:type="dxa"/>
          </w:tcPr>
          <w:p w14:paraId="60838497" w14:textId="77777777" w:rsidR="00984EE9" w:rsidRDefault="00000000">
            <w:r>
              <w:t>ESCOBILLON SAMANTHA ITALY</w:t>
            </w:r>
          </w:p>
        </w:tc>
        <w:tc>
          <w:tcPr>
            <w:tcW w:w="4320" w:type="dxa"/>
          </w:tcPr>
          <w:p w14:paraId="30828A45" w14:textId="77777777" w:rsidR="00984EE9" w:rsidRDefault="00000000">
            <w:r>
              <w:t>12700</w:t>
            </w:r>
          </w:p>
        </w:tc>
      </w:tr>
      <w:tr w:rsidR="00984EE9" w14:paraId="1BCFE3D0" w14:textId="77777777">
        <w:tc>
          <w:tcPr>
            <w:tcW w:w="4320" w:type="dxa"/>
          </w:tcPr>
          <w:p w14:paraId="4DFD1865" w14:textId="77777777" w:rsidR="00984EE9" w:rsidRDefault="00000000">
            <w:r>
              <w:t>ESCOBILLON SAMANTHA LAURA</w:t>
            </w:r>
          </w:p>
        </w:tc>
        <w:tc>
          <w:tcPr>
            <w:tcW w:w="4320" w:type="dxa"/>
          </w:tcPr>
          <w:p w14:paraId="019DBFB3" w14:textId="77777777" w:rsidR="00984EE9" w:rsidRDefault="00000000">
            <w:r>
              <w:t>12700</w:t>
            </w:r>
          </w:p>
        </w:tc>
      </w:tr>
      <w:tr w:rsidR="00984EE9" w14:paraId="580DFFDB" w14:textId="77777777">
        <w:tc>
          <w:tcPr>
            <w:tcW w:w="4320" w:type="dxa"/>
          </w:tcPr>
          <w:p w14:paraId="1163555E" w14:textId="77777777" w:rsidR="00984EE9" w:rsidRDefault="00000000">
            <w:r>
              <w:t>ESCOBILLON SAMANTHA ROBUSTO</w:t>
            </w:r>
          </w:p>
        </w:tc>
        <w:tc>
          <w:tcPr>
            <w:tcW w:w="4320" w:type="dxa"/>
          </w:tcPr>
          <w:p w14:paraId="2ACEBBF9" w14:textId="77777777" w:rsidR="00984EE9" w:rsidRDefault="00000000">
            <w:r>
              <w:t>12700</w:t>
            </w:r>
          </w:p>
        </w:tc>
      </w:tr>
      <w:tr w:rsidR="00984EE9" w14:paraId="5C282D2E" w14:textId="77777777">
        <w:tc>
          <w:tcPr>
            <w:tcW w:w="4320" w:type="dxa"/>
          </w:tcPr>
          <w:p w14:paraId="2C1D6630" w14:textId="77777777" w:rsidR="00984EE9" w:rsidRDefault="00000000">
            <w:r>
              <w:t>ESCOBILLON SAMANTHA SUPER ESCOBON</w:t>
            </w:r>
          </w:p>
        </w:tc>
        <w:tc>
          <w:tcPr>
            <w:tcW w:w="4320" w:type="dxa"/>
          </w:tcPr>
          <w:p w14:paraId="7EE617B3" w14:textId="77777777" w:rsidR="00984EE9" w:rsidRDefault="00000000">
            <w:r>
              <w:t>6800</w:t>
            </w:r>
          </w:p>
        </w:tc>
      </w:tr>
      <w:tr w:rsidR="00984EE9" w14:paraId="25CF41CE" w14:textId="77777777">
        <w:tc>
          <w:tcPr>
            <w:tcW w:w="4320" w:type="dxa"/>
          </w:tcPr>
          <w:p w14:paraId="0C5A20FF" w14:textId="77777777" w:rsidR="00984EE9" w:rsidRDefault="00000000">
            <w:r>
              <w:t>ESCOBILLON VIRULANA EXTRA SUAVE</w:t>
            </w:r>
          </w:p>
        </w:tc>
        <w:tc>
          <w:tcPr>
            <w:tcW w:w="4320" w:type="dxa"/>
          </w:tcPr>
          <w:p w14:paraId="78B07D99" w14:textId="77777777" w:rsidR="00984EE9" w:rsidRDefault="00000000">
            <w:r>
              <w:t>12500</w:t>
            </w:r>
          </w:p>
        </w:tc>
      </w:tr>
      <w:tr w:rsidR="00984EE9" w14:paraId="5580A6A4" w14:textId="77777777">
        <w:tc>
          <w:tcPr>
            <w:tcW w:w="4320" w:type="dxa"/>
          </w:tcPr>
          <w:p w14:paraId="1B1C52FB" w14:textId="77777777" w:rsidR="00984EE9" w:rsidRDefault="00000000">
            <w:r>
              <w:t>ESCOBILLON VIRULANA RINCONES</w:t>
            </w:r>
          </w:p>
        </w:tc>
        <w:tc>
          <w:tcPr>
            <w:tcW w:w="4320" w:type="dxa"/>
          </w:tcPr>
          <w:p w14:paraId="28A8242D" w14:textId="77777777" w:rsidR="00984EE9" w:rsidRDefault="00000000">
            <w:r>
              <w:t>8500</w:t>
            </w:r>
          </w:p>
        </w:tc>
      </w:tr>
    </w:tbl>
    <w:p w14:paraId="4385C8AE" w14:textId="77777777" w:rsidR="00984EE9" w:rsidRDefault="00000000">
      <w:pPr>
        <w:pStyle w:val="Ttulo2"/>
      </w:pPr>
      <w:r>
        <w:t>GUANTES (6)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84EE9" w14:paraId="6729F0BA" w14:textId="77777777">
        <w:tc>
          <w:tcPr>
            <w:tcW w:w="4320" w:type="dxa"/>
          </w:tcPr>
          <w:p w14:paraId="7E7092A6" w14:textId="77777777" w:rsidR="00984EE9" w:rsidRDefault="00000000">
            <w:r>
              <w:t>Producto</w:t>
            </w:r>
          </w:p>
        </w:tc>
        <w:tc>
          <w:tcPr>
            <w:tcW w:w="4320" w:type="dxa"/>
          </w:tcPr>
          <w:p w14:paraId="3FB6E989" w14:textId="77777777" w:rsidR="00984EE9" w:rsidRDefault="00000000">
            <w:r>
              <w:t>Precio</w:t>
            </w:r>
          </w:p>
        </w:tc>
      </w:tr>
      <w:tr w:rsidR="00984EE9" w14:paraId="2EB1C171" w14:textId="77777777">
        <w:tc>
          <w:tcPr>
            <w:tcW w:w="4320" w:type="dxa"/>
          </w:tcPr>
          <w:p w14:paraId="4F05061B" w14:textId="77777777" w:rsidR="00984EE9" w:rsidRDefault="00000000">
            <w:r>
              <w:t>GUANTES MAKE COCINA</w:t>
            </w:r>
          </w:p>
        </w:tc>
        <w:tc>
          <w:tcPr>
            <w:tcW w:w="4320" w:type="dxa"/>
          </w:tcPr>
          <w:p w14:paraId="0EC8214A" w14:textId="77777777" w:rsidR="00984EE9" w:rsidRDefault="00984EE9"/>
        </w:tc>
      </w:tr>
      <w:tr w:rsidR="00984EE9" w14:paraId="3FAD4087" w14:textId="77777777">
        <w:tc>
          <w:tcPr>
            <w:tcW w:w="4320" w:type="dxa"/>
          </w:tcPr>
          <w:p w14:paraId="7456D04F" w14:textId="77777777" w:rsidR="00984EE9" w:rsidRDefault="00000000">
            <w:r>
              <w:t>GUANTES MAPA COCINA</w:t>
            </w:r>
          </w:p>
        </w:tc>
        <w:tc>
          <w:tcPr>
            <w:tcW w:w="4320" w:type="dxa"/>
          </w:tcPr>
          <w:p w14:paraId="418252BF" w14:textId="77777777" w:rsidR="00984EE9" w:rsidRDefault="00000000">
            <w:r>
              <w:t>3800</w:t>
            </w:r>
          </w:p>
        </w:tc>
      </w:tr>
      <w:tr w:rsidR="00984EE9" w14:paraId="1B279483" w14:textId="77777777">
        <w:tc>
          <w:tcPr>
            <w:tcW w:w="4320" w:type="dxa"/>
          </w:tcPr>
          <w:p w14:paraId="74915E65" w14:textId="77777777" w:rsidR="00984EE9" w:rsidRDefault="00000000">
            <w:r>
              <w:t>GUANTES MAPA DOBLE PROTECCION</w:t>
            </w:r>
          </w:p>
        </w:tc>
        <w:tc>
          <w:tcPr>
            <w:tcW w:w="4320" w:type="dxa"/>
          </w:tcPr>
          <w:p w14:paraId="07DF435A" w14:textId="77777777" w:rsidR="00984EE9" w:rsidRDefault="00000000">
            <w:r>
              <w:t>8200</w:t>
            </w:r>
          </w:p>
        </w:tc>
      </w:tr>
      <w:tr w:rsidR="00984EE9" w14:paraId="03E1038E" w14:textId="77777777">
        <w:tc>
          <w:tcPr>
            <w:tcW w:w="4320" w:type="dxa"/>
          </w:tcPr>
          <w:p w14:paraId="58791DA3" w14:textId="77777777" w:rsidR="00984EE9" w:rsidRDefault="00000000">
            <w:r>
              <w:t>GUANTES MAPA ULTRA FUERTE</w:t>
            </w:r>
          </w:p>
        </w:tc>
        <w:tc>
          <w:tcPr>
            <w:tcW w:w="4320" w:type="dxa"/>
          </w:tcPr>
          <w:p w14:paraId="3972CAF6" w14:textId="77777777" w:rsidR="00984EE9" w:rsidRDefault="00000000">
            <w:r>
              <w:t>8700</w:t>
            </w:r>
          </w:p>
        </w:tc>
      </w:tr>
      <w:tr w:rsidR="00984EE9" w14:paraId="4ECC9709" w14:textId="77777777">
        <w:tc>
          <w:tcPr>
            <w:tcW w:w="4320" w:type="dxa"/>
          </w:tcPr>
          <w:p w14:paraId="6A521D4C" w14:textId="77777777" w:rsidR="00984EE9" w:rsidRDefault="00000000">
            <w:r>
              <w:t>GUANTES SAMANTHA COCINA</w:t>
            </w:r>
          </w:p>
        </w:tc>
        <w:tc>
          <w:tcPr>
            <w:tcW w:w="4320" w:type="dxa"/>
          </w:tcPr>
          <w:p w14:paraId="6B3AEE15" w14:textId="77777777" w:rsidR="00984EE9" w:rsidRDefault="00000000">
            <w:r>
              <w:t>6200</w:t>
            </w:r>
          </w:p>
        </w:tc>
      </w:tr>
      <w:tr w:rsidR="00984EE9" w14:paraId="41AC0BAD" w14:textId="77777777">
        <w:tc>
          <w:tcPr>
            <w:tcW w:w="4320" w:type="dxa"/>
          </w:tcPr>
          <w:p w14:paraId="19CB1468" w14:textId="77777777" w:rsidR="00984EE9" w:rsidRDefault="00000000">
            <w:r>
              <w:lastRenderedPageBreak/>
              <w:t>GUANTES VIRULANA MULTIUSO X2 UNIDADES</w:t>
            </w:r>
          </w:p>
        </w:tc>
        <w:tc>
          <w:tcPr>
            <w:tcW w:w="4320" w:type="dxa"/>
          </w:tcPr>
          <w:p w14:paraId="1EDA8EFC" w14:textId="77777777" w:rsidR="00984EE9" w:rsidRDefault="00000000">
            <w:r>
              <w:t>3500</w:t>
            </w:r>
          </w:p>
        </w:tc>
      </w:tr>
    </w:tbl>
    <w:p w14:paraId="0048B32F" w14:textId="77777777" w:rsidR="00984EE9" w:rsidRDefault="00000000">
      <w:pPr>
        <w:pStyle w:val="Ttulo2"/>
      </w:pPr>
      <w:r>
        <w:t>BOLSAS / CERAS Y CURADORES (11)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84EE9" w14:paraId="33794454" w14:textId="77777777">
        <w:tc>
          <w:tcPr>
            <w:tcW w:w="4320" w:type="dxa"/>
          </w:tcPr>
          <w:p w14:paraId="000EC28F" w14:textId="77777777" w:rsidR="00984EE9" w:rsidRDefault="00000000">
            <w:r>
              <w:t>Producto</w:t>
            </w:r>
          </w:p>
        </w:tc>
        <w:tc>
          <w:tcPr>
            <w:tcW w:w="4320" w:type="dxa"/>
          </w:tcPr>
          <w:p w14:paraId="514A8911" w14:textId="77777777" w:rsidR="00984EE9" w:rsidRDefault="00000000">
            <w:r>
              <w:t>Precio</w:t>
            </w:r>
          </w:p>
        </w:tc>
      </w:tr>
      <w:tr w:rsidR="00984EE9" w14:paraId="3C579673" w14:textId="77777777">
        <w:tc>
          <w:tcPr>
            <w:tcW w:w="4320" w:type="dxa"/>
          </w:tcPr>
          <w:p w14:paraId="4E3F24F4" w14:textId="77777777" w:rsidR="00984EE9" w:rsidRDefault="00000000">
            <w:r>
              <w:t>BOLSA FORCE FLEX 45X60</w:t>
            </w:r>
          </w:p>
        </w:tc>
        <w:tc>
          <w:tcPr>
            <w:tcW w:w="4320" w:type="dxa"/>
          </w:tcPr>
          <w:p w14:paraId="677987B2" w14:textId="77777777" w:rsidR="00984EE9" w:rsidRDefault="00984EE9"/>
        </w:tc>
      </w:tr>
      <w:tr w:rsidR="00984EE9" w14:paraId="408F8881" w14:textId="77777777">
        <w:tc>
          <w:tcPr>
            <w:tcW w:w="4320" w:type="dxa"/>
          </w:tcPr>
          <w:p w14:paraId="07338B01" w14:textId="77777777" w:rsidR="00984EE9" w:rsidRDefault="00000000">
            <w:r>
              <w:t>BOLSA FORCE FLEX 60X90</w:t>
            </w:r>
          </w:p>
        </w:tc>
        <w:tc>
          <w:tcPr>
            <w:tcW w:w="4320" w:type="dxa"/>
          </w:tcPr>
          <w:p w14:paraId="5F6854F1" w14:textId="77777777" w:rsidR="00984EE9" w:rsidRDefault="00984EE9"/>
        </w:tc>
      </w:tr>
      <w:tr w:rsidR="00984EE9" w14:paraId="55F79809" w14:textId="77777777">
        <w:tc>
          <w:tcPr>
            <w:tcW w:w="4320" w:type="dxa"/>
          </w:tcPr>
          <w:p w14:paraId="5D74865E" w14:textId="77777777" w:rsidR="00984EE9" w:rsidRDefault="00000000">
            <w:r>
              <w:t>BOLSA FORCE FLEX 80X110</w:t>
            </w:r>
          </w:p>
        </w:tc>
        <w:tc>
          <w:tcPr>
            <w:tcW w:w="4320" w:type="dxa"/>
          </w:tcPr>
          <w:p w14:paraId="5A53A541" w14:textId="77777777" w:rsidR="00984EE9" w:rsidRDefault="00984EE9"/>
        </w:tc>
      </w:tr>
      <w:tr w:rsidR="00984EE9" w14:paraId="7C3AB00A" w14:textId="77777777">
        <w:tc>
          <w:tcPr>
            <w:tcW w:w="4320" w:type="dxa"/>
          </w:tcPr>
          <w:p w14:paraId="169080EA" w14:textId="77777777" w:rsidR="00984EE9" w:rsidRDefault="00000000">
            <w:r>
              <w:t>BOLSAS FORCE FLEX 90X120</w:t>
            </w:r>
          </w:p>
        </w:tc>
        <w:tc>
          <w:tcPr>
            <w:tcW w:w="4320" w:type="dxa"/>
          </w:tcPr>
          <w:p w14:paraId="40AE5D36" w14:textId="77777777" w:rsidR="00984EE9" w:rsidRDefault="00984EE9"/>
        </w:tc>
      </w:tr>
      <w:tr w:rsidR="00984EE9" w14:paraId="05009BA6" w14:textId="77777777">
        <w:tc>
          <w:tcPr>
            <w:tcW w:w="4320" w:type="dxa"/>
          </w:tcPr>
          <w:p w14:paraId="72805E26" w14:textId="77777777" w:rsidR="00984EE9" w:rsidRDefault="00000000">
            <w:r>
              <w:t>CERA SUIZA X5LT</w:t>
            </w:r>
          </w:p>
        </w:tc>
        <w:tc>
          <w:tcPr>
            <w:tcW w:w="4320" w:type="dxa"/>
          </w:tcPr>
          <w:p w14:paraId="41A8D503" w14:textId="77777777" w:rsidR="00984EE9" w:rsidRDefault="00984EE9"/>
        </w:tc>
      </w:tr>
      <w:tr w:rsidR="00984EE9" w14:paraId="55801FC6" w14:textId="77777777">
        <w:tc>
          <w:tcPr>
            <w:tcW w:w="4320" w:type="dxa"/>
          </w:tcPr>
          <w:p w14:paraId="035FF4B1" w14:textId="77777777" w:rsidR="00984EE9" w:rsidRDefault="00000000">
            <w:r>
              <w:t>CERA BLEM X5LT</w:t>
            </w:r>
          </w:p>
        </w:tc>
        <w:tc>
          <w:tcPr>
            <w:tcW w:w="4320" w:type="dxa"/>
          </w:tcPr>
          <w:p w14:paraId="133AE56C" w14:textId="77777777" w:rsidR="00984EE9" w:rsidRDefault="00000000">
            <w:r>
              <w:t>45000</w:t>
            </w:r>
          </w:p>
        </w:tc>
      </w:tr>
      <w:tr w:rsidR="00984EE9" w14:paraId="6B143ECC" w14:textId="77777777">
        <w:tc>
          <w:tcPr>
            <w:tcW w:w="4320" w:type="dxa"/>
          </w:tcPr>
          <w:p w14:paraId="2F4FC9F8" w14:textId="77777777" w:rsidR="00984EE9" w:rsidRDefault="00000000">
            <w:r>
              <w:t>CERA 8M CLASICA X5LT</w:t>
            </w:r>
          </w:p>
        </w:tc>
        <w:tc>
          <w:tcPr>
            <w:tcW w:w="4320" w:type="dxa"/>
          </w:tcPr>
          <w:p w14:paraId="2303FD2C" w14:textId="77777777" w:rsidR="00984EE9" w:rsidRDefault="00000000">
            <w:r>
              <w:t>65000</w:t>
            </w:r>
          </w:p>
        </w:tc>
      </w:tr>
      <w:tr w:rsidR="00984EE9" w14:paraId="42F3ADE4" w14:textId="77777777">
        <w:tc>
          <w:tcPr>
            <w:tcW w:w="4320" w:type="dxa"/>
          </w:tcPr>
          <w:p w14:paraId="02BA12B2" w14:textId="77777777" w:rsidR="00984EE9" w:rsidRDefault="00000000">
            <w:r>
              <w:t>CERA 8M NEGRA X5LT</w:t>
            </w:r>
          </w:p>
        </w:tc>
        <w:tc>
          <w:tcPr>
            <w:tcW w:w="4320" w:type="dxa"/>
          </w:tcPr>
          <w:p w14:paraId="376BF06F" w14:textId="77777777" w:rsidR="00984EE9" w:rsidRDefault="00000000">
            <w:r>
              <w:t>70000</w:t>
            </w:r>
          </w:p>
        </w:tc>
      </w:tr>
      <w:tr w:rsidR="00984EE9" w14:paraId="6C5A9984" w14:textId="77777777">
        <w:tc>
          <w:tcPr>
            <w:tcW w:w="4320" w:type="dxa"/>
          </w:tcPr>
          <w:p w14:paraId="1962CCF6" w14:textId="77777777" w:rsidR="00984EE9" w:rsidRDefault="00000000">
            <w:r>
              <w:t>CERA 8M ROJA X5LT</w:t>
            </w:r>
          </w:p>
        </w:tc>
        <w:tc>
          <w:tcPr>
            <w:tcW w:w="4320" w:type="dxa"/>
          </w:tcPr>
          <w:p w14:paraId="7E5DB7A1" w14:textId="77777777" w:rsidR="00984EE9" w:rsidRDefault="00000000">
            <w:r>
              <w:t>70000</w:t>
            </w:r>
          </w:p>
        </w:tc>
      </w:tr>
      <w:tr w:rsidR="00984EE9" w14:paraId="59622BD4" w14:textId="77777777">
        <w:tc>
          <w:tcPr>
            <w:tcW w:w="4320" w:type="dxa"/>
          </w:tcPr>
          <w:p w14:paraId="6AC04ADF" w14:textId="77777777" w:rsidR="00984EE9" w:rsidRDefault="00000000">
            <w:r>
              <w:t>CURADOR HIDROFUGO QUALIBEST X5LT</w:t>
            </w:r>
          </w:p>
        </w:tc>
        <w:tc>
          <w:tcPr>
            <w:tcW w:w="4320" w:type="dxa"/>
          </w:tcPr>
          <w:p w14:paraId="6E0538D5" w14:textId="77777777" w:rsidR="00984EE9" w:rsidRDefault="00000000">
            <w:r>
              <w:t>14000</w:t>
            </w:r>
          </w:p>
        </w:tc>
      </w:tr>
      <w:tr w:rsidR="00984EE9" w14:paraId="50C17904" w14:textId="77777777">
        <w:tc>
          <w:tcPr>
            <w:tcW w:w="4320" w:type="dxa"/>
          </w:tcPr>
          <w:p w14:paraId="263845F3" w14:textId="77777777" w:rsidR="00984EE9" w:rsidRDefault="00000000">
            <w:r>
              <w:t>CURADOR HIDROFUGO QUALIBEST X5LT NEGRO</w:t>
            </w:r>
          </w:p>
        </w:tc>
        <w:tc>
          <w:tcPr>
            <w:tcW w:w="4320" w:type="dxa"/>
          </w:tcPr>
          <w:p w14:paraId="57E03E43" w14:textId="77777777" w:rsidR="00984EE9" w:rsidRDefault="00000000">
            <w:r>
              <w:t>14000</w:t>
            </w:r>
          </w:p>
        </w:tc>
      </w:tr>
    </w:tbl>
    <w:p w14:paraId="294C5EC7" w14:textId="77777777" w:rsidR="00984EE9" w:rsidRDefault="00000000">
      <w:pPr>
        <w:pStyle w:val="Ttulo2"/>
      </w:pPr>
      <w:r>
        <w:t>POLVOS (6)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84EE9" w14:paraId="2D1B1377" w14:textId="77777777">
        <w:tc>
          <w:tcPr>
            <w:tcW w:w="4320" w:type="dxa"/>
          </w:tcPr>
          <w:p w14:paraId="71DCC757" w14:textId="77777777" w:rsidR="00984EE9" w:rsidRDefault="00000000">
            <w:r>
              <w:t>Producto</w:t>
            </w:r>
          </w:p>
        </w:tc>
        <w:tc>
          <w:tcPr>
            <w:tcW w:w="4320" w:type="dxa"/>
          </w:tcPr>
          <w:p w14:paraId="3DD846A6" w14:textId="77777777" w:rsidR="00984EE9" w:rsidRDefault="00000000">
            <w:r>
              <w:t>Precio</w:t>
            </w:r>
          </w:p>
        </w:tc>
      </w:tr>
      <w:tr w:rsidR="00984EE9" w14:paraId="334A745D" w14:textId="77777777">
        <w:tc>
          <w:tcPr>
            <w:tcW w:w="4320" w:type="dxa"/>
          </w:tcPr>
          <w:p w14:paraId="02C688D0" w14:textId="77777777" w:rsidR="00984EE9" w:rsidRDefault="00000000">
            <w:r>
              <w:t>Acido citrico x1 kg</w:t>
            </w:r>
          </w:p>
        </w:tc>
        <w:tc>
          <w:tcPr>
            <w:tcW w:w="4320" w:type="dxa"/>
          </w:tcPr>
          <w:p w14:paraId="157B391B" w14:textId="77777777" w:rsidR="00984EE9" w:rsidRDefault="00000000">
            <w:r>
              <w:t>9600</w:t>
            </w:r>
          </w:p>
        </w:tc>
      </w:tr>
      <w:tr w:rsidR="00984EE9" w14:paraId="0762D5AB" w14:textId="77777777">
        <w:tc>
          <w:tcPr>
            <w:tcW w:w="4320" w:type="dxa"/>
          </w:tcPr>
          <w:p w14:paraId="4A5EDD11" w14:textId="77777777" w:rsidR="00984EE9" w:rsidRDefault="00000000">
            <w:r>
              <w:t>Acido citrico x500 gramos</w:t>
            </w:r>
          </w:p>
        </w:tc>
        <w:tc>
          <w:tcPr>
            <w:tcW w:w="4320" w:type="dxa"/>
          </w:tcPr>
          <w:p w14:paraId="3453A161" w14:textId="77777777" w:rsidR="00984EE9" w:rsidRDefault="00000000">
            <w:r>
              <w:t>4800</w:t>
            </w:r>
          </w:p>
        </w:tc>
      </w:tr>
      <w:tr w:rsidR="00984EE9" w14:paraId="1037AFF6" w14:textId="77777777">
        <w:tc>
          <w:tcPr>
            <w:tcW w:w="4320" w:type="dxa"/>
          </w:tcPr>
          <w:p w14:paraId="75ABA2E9" w14:textId="77777777" w:rsidR="00984EE9" w:rsidRDefault="00000000">
            <w:r>
              <w:t>Bicarbonato de sodio x1kg</w:t>
            </w:r>
          </w:p>
        </w:tc>
        <w:tc>
          <w:tcPr>
            <w:tcW w:w="4320" w:type="dxa"/>
          </w:tcPr>
          <w:p w14:paraId="5495C1C6" w14:textId="77777777" w:rsidR="00984EE9" w:rsidRDefault="00000000">
            <w:r>
              <w:t>6000</w:t>
            </w:r>
          </w:p>
        </w:tc>
      </w:tr>
      <w:tr w:rsidR="00984EE9" w14:paraId="47437522" w14:textId="77777777">
        <w:tc>
          <w:tcPr>
            <w:tcW w:w="4320" w:type="dxa"/>
          </w:tcPr>
          <w:p w14:paraId="43661A7A" w14:textId="77777777" w:rsidR="00984EE9" w:rsidRDefault="00000000">
            <w:r>
              <w:t>Bicarbonato de sodio x500 gramos</w:t>
            </w:r>
          </w:p>
        </w:tc>
        <w:tc>
          <w:tcPr>
            <w:tcW w:w="4320" w:type="dxa"/>
          </w:tcPr>
          <w:p w14:paraId="3F12974F" w14:textId="77777777" w:rsidR="00984EE9" w:rsidRDefault="00000000">
            <w:r>
              <w:t>3000</w:t>
            </w:r>
          </w:p>
        </w:tc>
      </w:tr>
      <w:tr w:rsidR="00984EE9" w14:paraId="201F18AC" w14:textId="77777777">
        <w:tc>
          <w:tcPr>
            <w:tcW w:w="4320" w:type="dxa"/>
          </w:tcPr>
          <w:p w14:paraId="01F1857A" w14:textId="77777777" w:rsidR="00984EE9" w:rsidRDefault="00000000">
            <w:r>
              <w:t>Percarbonato de sodio en polvo x 1kg</w:t>
            </w:r>
          </w:p>
        </w:tc>
        <w:tc>
          <w:tcPr>
            <w:tcW w:w="4320" w:type="dxa"/>
          </w:tcPr>
          <w:p w14:paraId="299A50EB" w14:textId="77777777" w:rsidR="00984EE9" w:rsidRDefault="00000000">
            <w:r>
              <w:t>13000</w:t>
            </w:r>
          </w:p>
        </w:tc>
      </w:tr>
      <w:tr w:rsidR="00984EE9" w14:paraId="76B256F8" w14:textId="77777777">
        <w:tc>
          <w:tcPr>
            <w:tcW w:w="4320" w:type="dxa"/>
          </w:tcPr>
          <w:p w14:paraId="64024C09" w14:textId="77777777" w:rsidR="00984EE9" w:rsidRDefault="00000000">
            <w:r>
              <w:t>Percarbonato x 500 gramos</w:t>
            </w:r>
          </w:p>
        </w:tc>
        <w:tc>
          <w:tcPr>
            <w:tcW w:w="4320" w:type="dxa"/>
          </w:tcPr>
          <w:p w14:paraId="472BCF09" w14:textId="77777777" w:rsidR="00984EE9" w:rsidRDefault="00984EE9"/>
        </w:tc>
      </w:tr>
    </w:tbl>
    <w:p w14:paraId="32BF6BF8" w14:textId="77777777" w:rsidR="00984EE9" w:rsidRDefault="00000000">
      <w:pPr>
        <w:pStyle w:val="Ttulo2"/>
      </w:pPr>
      <w:r>
        <w:t>ALCOHOL (3)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84EE9" w14:paraId="05A4FF2C" w14:textId="77777777">
        <w:tc>
          <w:tcPr>
            <w:tcW w:w="4320" w:type="dxa"/>
          </w:tcPr>
          <w:p w14:paraId="749DD6F1" w14:textId="77777777" w:rsidR="00984EE9" w:rsidRDefault="00000000">
            <w:r>
              <w:t>Producto</w:t>
            </w:r>
          </w:p>
        </w:tc>
        <w:tc>
          <w:tcPr>
            <w:tcW w:w="4320" w:type="dxa"/>
          </w:tcPr>
          <w:p w14:paraId="664BD130" w14:textId="77777777" w:rsidR="00984EE9" w:rsidRDefault="00000000">
            <w:r>
              <w:t>Precio</w:t>
            </w:r>
          </w:p>
        </w:tc>
      </w:tr>
      <w:tr w:rsidR="00984EE9" w14:paraId="7A4F5FA3" w14:textId="77777777">
        <w:tc>
          <w:tcPr>
            <w:tcW w:w="4320" w:type="dxa"/>
          </w:tcPr>
          <w:p w14:paraId="25DE0192" w14:textId="77777777" w:rsidR="00984EE9" w:rsidRDefault="00000000">
            <w:r>
              <w:t>ALCOHOL DE QUEMAR PORTA X1LT</w:t>
            </w:r>
          </w:p>
        </w:tc>
        <w:tc>
          <w:tcPr>
            <w:tcW w:w="4320" w:type="dxa"/>
          </w:tcPr>
          <w:p w14:paraId="50EEF58F" w14:textId="77777777" w:rsidR="00984EE9" w:rsidRDefault="00000000">
            <w:r>
              <w:t>5900</w:t>
            </w:r>
          </w:p>
        </w:tc>
      </w:tr>
      <w:tr w:rsidR="00984EE9" w14:paraId="0F03E543" w14:textId="77777777">
        <w:tc>
          <w:tcPr>
            <w:tcW w:w="4320" w:type="dxa"/>
          </w:tcPr>
          <w:p w14:paraId="5214F79C" w14:textId="77777777" w:rsidR="00984EE9" w:rsidRDefault="00000000">
            <w:r>
              <w:t>ALCOHOL EN GEL PORTA (INICIADOR DE FUEGO)</w:t>
            </w:r>
          </w:p>
        </w:tc>
        <w:tc>
          <w:tcPr>
            <w:tcW w:w="4320" w:type="dxa"/>
          </w:tcPr>
          <w:p w14:paraId="096BFE35" w14:textId="77777777" w:rsidR="00984EE9" w:rsidRDefault="00000000">
            <w:r>
              <w:t>2900</w:t>
            </w:r>
          </w:p>
        </w:tc>
      </w:tr>
      <w:tr w:rsidR="00984EE9" w14:paraId="7C010A72" w14:textId="77777777">
        <w:tc>
          <w:tcPr>
            <w:tcW w:w="4320" w:type="dxa"/>
          </w:tcPr>
          <w:p w14:paraId="237F030C" w14:textId="77777777" w:rsidR="00984EE9" w:rsidRDefault="00000000">
            <w:r>
              <w:t>ALCOHOL PURO PORTA X1LT</w:t>
            </w:r>
          </w:p>
        </w:tc>
        <w:tc>
          <w:tcPr>
            <w:tcW w:w="4320" w:type="dxa"/>
          </w:tcPr>
          <w:p w14:paraId="5AA4B6AE" w14:textId="77777777" w:rsidR="00984EE9" w:rsidRDefault="00000000">
            <w:r>
              <w:t>5900</w:t>
            </w:r>
          </w:p>
        </w:tc>
      </w:tr>
    </w:tbl>
    <w:p w14:paraId="4EFAC46E" w14:textId="77777777" w:rsidR="00984EE9" w:rsidRDefault="00000000">
      <w:pPr>
        <w:pStyle w:val="Ttulo2"/>
      </w:pPr>
      <w:r>
        <w:t>TRAPOS Y REJILLAS (14)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84EE9" w14:paraId="1046A825" w14:textId="77777777">
        <w:tc>
          <w:tcPr>
            <w:tcW w:w="4320" w:type="dxa"/>
          </w:tcPr>
          <w:p w14:paraId="054E841C" w14:textId="77777777" w:rsidR="00984EE9" w:rsidRDefault="00000000">
            <w:r>
              <w:t>Producto</w:t>
            </w:r>
          </w:p>
        </w:tc>
        <w:tc>
          <w:tcPr>
            <w:tcW w:w="4320" w:type="dxa"/>
          </w:tcPr>
          <w:p w14:paraId="302ED8F9" w14:textId="77777777" w:rsidR="00984EE9" w:rsidRDefault="00000000">
            <w:r>
              <w:t>Precio</w:t>
            </w:r>
          </w:p>
        </w:tc>
      </w:tr>
      <w:tr w:rsidR="00984EE9" w14:paraId="2C3E36E7" w14:textId="77777777">
        <w:tc>
          <w:tcPr>
            <w:tcW w:w="4320" w:type="dxa"/>
          </w:tcPr>
          <w:p w14:paraId="01AD4533" w14:textId="77777777" w:rsidR="00984EE9" w:rsidRDefault="00000000">
            <w:r>
              <w:t>REJILLA AUTO JAVIER</w:t>
            </w:r>
          </w:p>
        </w:tc>
        <w:tc>
          <w:tcPr>
            <w:tcW w:w="4320" w:type="dxa"/>
          </w:tcPr>
          <w:p w14:paraId="6F445A04" w14:textId="77777777" w:rsidR="00984EE9" w:rsidRDefault="00000000">
            <w:r>
              <w:t>4700</w:t>
            </w:r>
          </w:p>
        </w:tc>
      </w:tr>
      <w:tr w:rsidR="00984EE9" w14:paraId="351C940A" w14:textId="77777777">
        <w:tc>
          <w:tcPr>
            <w:tcW w:w="4320" w:type="dxa"/>
          </w:tcPr>
          <w:p w14:paraId="69CD189A" w14:textId="77777777" w:rsidR="00984EE9" w:rsidRDefault="00000000">
            <w:r>
              <w:t>REJILLA COCINA MARILU ART 093</w:t>
            </w:r>
          </w:p>
        </w:tc>
        <w:tc>
          <w:tcPr>
            <w:tcW w:w="4320" w:type="dxa"/>
          </w:tcPr>
          <w:p w14:paraId="7C35C03B" w14:textId="77777777" w:rsidR="00984EE9" w:rsidRDefault="00000000">
            <w:r>
              <w:t>1800</w:t>
            </w:r>
          </w:p>
        </w:tc>
      </w:tr>
      <w:tr w:rsidR="00984EE9" w14:paraId="2583E9F2" w14:textId="77777777">
        <w:tc>
          <w:tcPr>
            <w:tcW w:w="4320" w:type="dxa"/>
          </w:tcPr>
          <w:p w14:paraId="2468202C" w14:textId="77777777" w:rsidR="00984EE9" w:rsidRDefault="00000000">
            <w:r>
              <w:t>REJILLA COCINA MARILU ART 093 PNG</w:t>
            </w:r>
          </w:p>
        </w:tc>
        <w:tc>
          <w:tcPr>
            <w:tcW w:w="4320" w:type="dxa"/>
          </w:tcPr>
          <w:p w14:paraId="49A6F7F9" w14:textId="77777777" w:rsidR="00984EE9" w:rsidRDefault="00000000">
            <w:r>
              <w:t>1800</w:t>
            </w:r>
          </w:p>
        </w:tc>
      </w:tr>
      <w:tr w:rsidR="00984EE9" w14:paraId="770382A7" w14:textId="77777777">
        <w:tc>
          <w:tcPr>
            <w:tcW w:w="4320" w:type="dxa"/>
          </w:tcPr>
          <w:p w14:paraId="50B29E43" w14:textId="77777777" w:rsidR="00984EE9" w:rsidRDefault="00000000">
            <w:r>
              <w:t>REJILLA JAVIER COCINA</w:t>
            </w:r>
          </w:p>
        </w:tc>
        <w:tc>
          <w:tcPr>
            <w:tcW w:w="4320" w:type="dxa"/>
          </w:tcPr>
          <w:p w14:paraId="6F6E56C4" w14:textId="77777777" w:rsidR="00984EE9" w:rsidRDefault="00000000">
            <w:r>
              <w:t>1800</w:t>
            </w:r>
          </w:p>
        </w:tc>
      </w:tr>
      <w:tr w:rsidR="00984EE9" w14:paraId="5C1469E5" w14:textId="77777777">
        <w:tc>
          <w:tcPr>
            <w:tcW w:w="4320" w:type="dxa"/>
          </w:tcPr>
          <w:p w14:paraId="5CB83EC5" w14:textId="77777777" w:rsidR="00984EE9" w:rsidRDefault="00000000">
            <w:r>
              <w:t>REJILLA MARILU ART 113 COLORES</w:t>
            </w:r>
          </w:p>
        </w:tc>
        <w:tc>
          <w:tcPr>
            <w:tcW w:w="4320" w:type="dxa"/>
          </w:tcPr>
          <w:p w14:paraId="234D0062" w14:textId="77777777" w:rsidR="00984EE9" w:rsidRDefault="00000000">
            <w:r>
              <w:t>2400</w:t>
            </w:r>
          </w:p>
        </w:tc>
      </w:tr>
      <w:tr w:rsidR="00984EE9" w14:paraId="55974D71" w14:textId="77777777">
        <w:tc>
          <w:tcPr>
            <w:tcW w:w="4320" w:type="dxa"/>
          </w:tcPr>
          <w:p w14:paraId="162F5C2C" w14:textId="77777777" w:rsidR="00984EE9" w:rsidRDefault="00000000">
            <w:r>
              <w:t>REJILLA MARILU ART 104</w:t>
            </w:r>
          </w:p>
        </w:tc>
        <w:tc>
          <w:tcPr>
            <w:tcW w:w="4320" w:type="dxa"/>
          </w:tcPr>
          <w:p w14:paraId="31EFBFA1" w14:textId="77777777" w:rsidR="00984EE9" w:rsidRDefault="00000000">
            <w:r>
              <w:t>2200</w:t>
            </w:r>
          </w:p>
        </w:tc>
      </w:tr>
      <w:tr w:rsidR="00984EE9" w14:paraId="64154341" w14:textId="77777777">
        <w:tc>
          <w:tcPr>
            <w:tcW w:w="4320" w:type="dxa"/>
          </w:tcPr>
          <w:p w14:paraId="2882CC9B" w14:textId="77777777" w:rsidR="00984EE9" w:rsidRDefault="00000000">
            <w:r>
              <w:t>REPASADOR JAVIER 50X70</w:t>
            </w:r>
          </w:p>
        </w:tc>
        <w:tc>
          <w:tcPr>
            <w:tcW w:w="4320" w:type="dxa"/>
          </w:tcPr>
          <w:p w14:paraId="3CF02702" w14:textId="77777777" w:rsidR="00984EE9" w:rsidRDefault="00000000">
            <w:r>
              <w:t>4500</w:t>
            </w:r>
          </w:p>
        </w:tc>
      </w:tr>
      <w:tr w:rsidR="00984EE9" w14:paraId="02E444B5" w14:textId="77777777">
        <w:tc>
          <w:tcPr>
            <w:tcW w:w="4320" w:type="dxa"/>
          </w:tcPr>
          <w:p w14:paraId="1EC1F20D" w14:textId="77777777" w:rsidR="00984EE9" w:rsidRDefault="00000000">
            <w:r>
              <w:t>REPASADOR JUANCHO ART 360</w:t>
            </w:r>
          </w:p>
        </w:tc>
        <w:tc>
          <w:tcPr>
            <w:tcW w:w="4320" w:type="dxa"/>
          </w:tcPr>
          <w:p w14:paraId="116FA39C" w14:textId="77777777" w:rsidR="00984EE9" w:rsidRDefault="00000000">
            <w:r>
              <w:t>5100</w:t>
            </w:r>
          </w:p>
        </w:tc>
      </w:tr>
      <w:tr w:rsidR="00984EE9" w14:paraId="5C0788E6" w14:textId="77777777">
        <w:tc>
          <w:tcPr>
            <w:tcW w:w="4320" w:type="dxa"/>
          </w:tcPr>
          <w:p w14:paraId="0A2C8D9A" w14:textId="77777777" w:rsidR="00984EE9" w:rsidRDefault="00000000">
            <w:r>
              <w:t>REPASADOR JUANCHO C GUARDAS ART 355</w:t>
            </w:r>
          </w:p>
        </w:tc>
        <w:tc>
          <w:tcPr>
            <w:tcW w:w="4320" w:type="dxa"/>
          </w:tcPr>
          <w:p w14:paraId="6A41091D" w14:textId="77777777" w:rsidR="00984EE9" w:rsidRDefault="00000000">
            <w:r>
              <w:t>4600</w:t>
            </w:r>
          </w:p>
        </w:tc>
      </w:tr>
      <w:tr w:rsidR="00984EE9" w14:paraId="65B2EE30" w14:textId="77777777">
        <w:tc>
          <w:tcPr>
            <w:tcW w:w="4320" w:type="dxa"/>
          </w:tcPr>
          <w:p w14:paraId="281BB546" w14:textId="77777777" w:rsidR="00984EE9" w:rsidRDefault="00000000">
            <w:r>
              <w:t>TRAPO DE PISO AZUL MR TRAPO ECONOMICO</w:t>
            </w:r>
          </w:p>
        </w:tc>
        <w:tc>
          <w:tcPr>
            <w:tcW w:w="4320" w:type="dxa"/>
          </w:tcPr>
          <w:p w14:paraId="4A06107A" w14:textId="77777777" w:rsidR="00984EE9" w:rsidRDefault="00000000">
            <w:r>
              <w:t>1100</w:t>
            </w:r>
          </w:p>
        </w:tc>
      </w:tr>
      <w:tr w:rsidR="00984EE9" w14:paraId="74DA63A7" w14:textId="77777777">
        <w:tc>
          <w:tcPr>
            <w:tcW w:w="4320" w:type="dxa"/>
          </w:tcPr>
          <w:p w14:paraId="1C68876C" w14:textId="77777777" w:rsidR="00984EE9" w:rsidRDefault="00000000">
            <w:r>
              <w:t>TRAPO DE PISO JAVIER NIDO DE ABEJA</w:t>
            </w:r>
          </w:p>
        </w:tc>
        <w:tc>
          <w:tcPr>
            <w:tcW w:w="4320" w:type="dxa"/>
          </w:tcPr>
          <w:p w14:paraId="712007DB" w14:textId="77777777" w:rsidR="00984EE9" w:rsidRDefault="00000000">
            <w:r>
              <w:t>3800</w:t>
            </w:r>
          </w:p>
        </w:tc>
      </w:tr>
      <w:tr w:rsidR="00984EE9" w14:paraId="6D587FE6" w14:textId="77777777">
        <w:tc>
          <w:tcPr>
            <w:tcW w:w="4320" w:type="dxa"/>
          </w:tcPr>
          <w:p w14:paraId="792DEAAF" w14:textId="77777777" w:rsidR="00984EE9" w:rsidRDefault="00000000">
            <w:r>
              <w:t>TRAPO DE PISO JUANCHO ART 242 CONSORCIO RAYADO</w:t>
            </w:r>
          </w:p>
        </w:tc>
        <w:tc>
          <w:tcPr>
            <w:tcW w:w="4320" w:type="dxa"/>
          </w:tcPr>
          <w:p w14:paraId="719146DD" w14:textId="77777777" w:rsidR="00984EE9" w:rsidRDefault="00000000">
            <w:r>
              <w:t>3700</w:t>
            </w:r>
          </w:p>
        </w:tc>
      </w:tr>
      <w:tr w:rsidR="00984EE9" w14:paraId="11E549D1" w14:textId="77777777">
        <w:tc>
          <w:tcPr>
            <w:tcW w:w="4320" w:type="dxa"/>
          </w:tcPr>
          <w:p w14:paraId="772F7EE1" w14:textId="77777777" w:rsidR="00984EE9" w:rsidRDefault="00000000">
            <w:r>
              <w:t>TRAPO DE PISO JUANCHO GRIS ART 232 CONSORCIO</w:t>
            </w:r>
          </w:p>
        </w:tc>
        <w:tc>
          <w:tcPr>
            <w:tcW w:w="4320" w:type="dxa"/>
          </w:tcPr>
          <w:p w14:paraId="74238654" w14:textId="77777777" w:rsidR="00984EE9" w:rsidRDefault="00000000">
            <w:r>
              <w:t>3700</w:t>
            </w:r>
          </w:p>
        </w:tc>
      </w:tr>
      <w:tr w:rsidR="00984EE9" w14:paraId="5F8B0ADF" w14:textId="77777777">
        <w:tc>
          <w:tcPr>
            <w:tcW w:w="4320" w:type="dxa"/>
          </w:tcPr>
          <w:p w14:paraId="244D8FCC" w14:textId="77777777" w:rsidR="00984EE9" w:rsidRDefault="00000000">
            <w:r>
              <w:t>TRAPO DE PISO JUANCHO RAYADO ART 281</w:t>
            </w:r>
          </w:p>
        </w:tc>
        <w:tc>
          <w:tcPr>
            <w:tcW w:w="4320" w:type="dxa"/>
          </w:tcPr>
          <w:p w14:paraId="4E9259C7" w14:textId="77777777" w:rsidR="00984EE9" w:rsidRDefault="00000000">
            <w:r>
              <w:t>4200</w:t>
            </w:r>
          </w:p>
        </w:tc>
      </w:tr>
    </w:tbl>
    <w:p w14:paraId="742CF635" w14:textId="77777777" w:rsidR="00984EE9" w:rsidRDefault="00000000">
      <w:pPr>
        <w:pStyle w:val="Ttulo2"/>
      </w:pPr>
      <w:r>
        <w:lastRenderedPageBreak/>
        <w:t>AUTO (9)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984EE9" w14:paraId="5135275F" w14:textId="77777777">
        <w:tc>
          <w:tcPr>
            <w:tcW w:w="4320" w:type="dxa"/>
          </w:tcPr>
          <w:p w14:paraId="7BEE505A" w14:textId="77777777" w:rsidR="00984EE9" w:rsidRDefault="00000000">
            <w:r>
              <w:t>Producto</w:t>
            </w:r>
          </w:p>
        </w:tc>
        <w:tc>
          <w:tcPr>
            <w:tcW w:w="4320" w:type="dxa"/>
          </w:tcPr>
          <w:p w14:paraId="008D8BB4" w14:textId="77777777" w:rsidR="00984EE9" w:rsidRDefault="00000000">
            <w:r>
              <w:t>Precio</w:t>
            </w:r>
          </w:p>
        </w:tc>
      </w:tr>
      <w:tr w:rsidR="00984EE9" w14:paraId="424B8722" w14:textId="77777777">
        <w:tc>
          <w:tcPr>
            <w:tcW w:w="4320" w:type="dxa"/>
          </w:tcPr>
          <w:p w14:paraId="7F343D14" w14:textId="77777777" w:rsidR="00984EE9" w:rsidRDefault="00000000">
            <w:r>
              <w:t>CERA FULL CAR BRILLO EXPRESS ROSA X1LT</w:t>
            </w:r>
          </w:p>
        </w:tc>
        <w:tc>
          <w:tcPr>
            <w:tcW w:w="4320" w:type="dxa"/>
          </w:tcPr>
          <w:p w14:paraId="12181E35" w14:textId="77777777" w:rsidR="00984EE9" w:rsidRDefault="00000000">
            <w:r>
              <w:t>9000</w:t>
            </w:r>
          </w:p>
        </w:tc>
      </w:tr>
      <w:tr w:rsidR="00984EE9" w14:paraId="23DAFF86" w14:textId="77777777">
        <w:tc>
          <w:tcPr>
            <w:tcW w:w="4320" w:type="dxa"/>
          </w:tcPr>
          <w:p w14:paraId="668BFFD0" w14:textId="77777777" w:rsidR="00984EE9" w:rsidRDefault="00000000">
            <w:r>
              <w:t>DESENGRASANTE PARA MOTORES WALKER X1LT</w:t>
            </w:r>
          </w:p>
        </w:tc>
        <w:tc>
          <w:tcPr>
            <w:tcW w:w="4320" w:type="dxa"/>
          </w:tcPr>
          <w:p w14:paraId="23E1ADF3" w14:textId="77777777" w:rsidR="00984EE9" w:rsidRDefault="00000000">
            <w:r>
              <w:t>9000</w:t>
            </w:r>
          </w:p>
        </w:tc>
      </w:tr>
      <w:tr w:rsidR="00984EE9" w14:paraId="092E7D19" w14:textId="77777777">
        <w:tc>
          <w:tcPr>
            <w:tcW w:w="4320" w:type="dxa"/>
          </w:tcPr>
          <w:p w14:paraId="23896CA8" w14:textId="77777777" w:rsidR="00984EE9" w:rsidRDefault="00000000">
            <w:r>
              <w:t>LIMPIA TAPIZADOS FULL CAR X1LT</w:t>
            </w:r>
          </w:p>
        </w:tc>
        <w:tc>
          <w:tcPr>
            <w:tcW w:w="4320" w:type="dxa"/>
          </w:tcPr>
          <w:p w14:paraId="6A1A2C9D" w14:textId="77777777" w:rsidR="00984EE9" w:rsidRDefault="00000000">
            <w:r>
              <w:t>11100</w:t>
            </w:r>
          </w:p>
        </w:tc>
      </w:tr>
      <w:tr w:rsidR="00984EE9" w14:paraId="5372C32A" w14:textId="77777777">
        <w:tc>
          <w:tcPr>
            <w:tcW w:w="4320" w:type="dxa"/>
          </w:tcPr>
          <w:p w14:paraId="5781D770" w14:textId="77777777" w:rsidR="00984EE9" w:rsidRDefault="00000000">
            <w:r>
              <w:t>RENOVADOR DE CAUCHO FULL CAR X1LT</w:t>
            </w:r>
          </w:p>
        </w:tc>
        <w:tc>
          <w:tcPr>
            <w:tcW w:w="4320" w:type="dxa"/>
          </w:tcPr>
          <w:p w14:paraId="2B32B5BC" w14:textId="77777777" w:rsidR="00984EE9" w:rsidRDefault="00000000">
            <w:r>
              <w:t>9000</w:t>
            </w:r>
          </w:p>
        </w:tc>
      </w:tr>
      <w:tr w:rsidR="00984EE9" w14:paraId="3A0ADC8A" w14:textId="77777777">
        <w:tc>
          <w:tcPr>
            <w:tcW w:w="4320" w:type="dxa"/>
          </w:tcPr>
          <w:p w14:paraId="74B6023D" w14:textId="77777777" w:rsidR="00984EE9" w:rsidRDefault="00000000">
            <w:r>
              <w:t>SHAMPOO PARA HIDROLAVADORA SILISUR X1LT</w:t>
            </w:r>
          </w:p>
        </w:tc>
        <w:tc>
          <w:tcPr>
            <w:tcW w:w="4320" w:type="dxa"/>
          </w:tcPr>
          <w:p w14:paraId="0580D227" w14:textId="77777777" w:rsidR="00984EE9" w:rsidRDefault="00000000">
            <w:r>
              <w:t>10000</w:t>
            </w:r>
          </w:p>
        </w:tc>
      </w:tr>
      <w:tr w:rsidR="00984EE9" w14:paraId="71B82279" w14:textId="77777777">
        <w:tc>
          <w:tcPr>
            <w:tcW w:w="4320" w:type="dxa"/>
          </w:tcPr>
          <w:p w14:paraId="4DBB60B7" w14:textId="77777777" w:rsidR="00984EE9" w:rsidRDefault="00000000">
            <w:r>
              <w:t>SHAMPOO WALKER X1LT</w:t>
            </w:r>
          </w:p>
        </w:tc>
        <w:tc>
          <w:tcPr>
            <w:tcW w:w="4320" w:type="dxa"/>
          </w:tcPr>
          <w:p w14:paraId="287A2A5E" w14:textId="77777777" w:rsidR="00984EE9" w:rsidRDefault="00000000">
            <w:r>
              <w:t>7300</w:t>
            </w:r>
          </w:p>
        </w:tc>
      </w:tr>
      <w:tr w:rsidR="00984EE9" w14:paraId="5AA8E370" w14:textId="77777777">
        <w:tc>
          <w:tcPr>
            <w:tcW w:w="4320" w:type="dxa"/>
          </w:tcPr>
          <w:p w14:paraId="400F835A" w14:textId="77777777" w:rsidR="00984EE9" w:rsidRDefault="00000000">
            <w:r>
              <w:t>SILICONA FULL CAR HIDRATADOR DE PLASTICOS MULTIUSO X1LT</w:t>
            </w:r>
          </w:p>
        </w:tc>
        <w:tc>
          <w:tcPr>
            <w:tcW w:w="4320" w:type="dxa"/>
          </w:tcPr>
          <w:p w14:paraId="2E2EF63A" w14:textId="77777777" w:rsidR="00984EE9" w:rsidRDefault="00984EE9"/>
        </w:tc>
      </w:tr>
      <w:tr w:rsidR="00984EE9" w14:paraId="04B7F15A" w14:textId="77777777">
        <w:tc>
          <w:tcPr>
            <w:tcW w:w="4320" w:type="dxa"/>
          </w:tcPr>
          <w:p w14:paraId="1C2A2DC2" w14:textId="77777777" w:rsidR="00984EE9" w:rsidRDefault="00000000">
            <w:r>
              <w:t>SILICONA PARA EXTERIOR WALKER X1LT</w:t>
            </w:r>
          </w:p>
        </w:tc>
        <w:tc>
          <w:tcPr>
            <w:tcW w:w="4320" w:type="dxa"/>
          </w:tcPr>
          <w:p w14:paraId="192A3ECD" w14:textId="77777777" w:rsidR="00984EE9" w:rsidRDefault="00000000">
            <w:r>
              <w:t>26000</w:t>
            </w:r>
          </w:p>
        </w:tc>
      </w:tr>
      <w:tr w:rsidR="00984EE9" w14:paraId="57B14BB9" w14:textId="77777777">
        <w:tc>
          <w:tcPr>
            <w:tcW w:w="4320" w:type="dxa"/>
          </w:tcPr>
          <w:p w14:paraId="1FB2C9FC" w14:textId="77777777" w:rsidR="00984EE9" w:rsidRDefault="00000000">
            <w:r>
              <w:t>SILICONA PARA INTERIOR WALKER X1LT</w:t>
            </w:r>
          </w:p>
        </w:tc>
        <w:tc>
          <w:tcPr>
            <w:tcW w:w="4320" w:type="dxa"/>
          </w:tcPr>
          <w:p w14:paraId="28FB9C8B" w14:textId="77777777" w:rsidR="00984EE9" w:rsidRDefault="00000000">
            <w:r>
              <w:t>34000</w:t>
            </w:r>
          </w:p>
        </w:tc>
      </w:tr>
    </w:tbl>
    <w:p w14:paraId="47B2E022" w14:textId="77777777" w:rsidR="00984EE9" w:rsidRDefault="00000000">
      <w:pPr>
        <w:pStyle w:val="Ttulo2"/>
      </w:pPr>
      <w:r>
        <w:t>BALDES (2)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84EE9" w14:paraId="0CB39BF5" w14:textId="77777777">
        <w:tc>
          <w:tcPr>
            <w:tcW w:w="4320" w:type="dxa"/>
          </w:tcPr>
          <w:p w14:paraId="344D4FB8" w14:textId="77777777" w:rsidR="00984EE9" w:rsidRDefault="00000000">
            <w:r>
              <w:t>Producto</w:t>
            </w:r>
          </w:p>
        </w:tc>
        <w:tc>
          <w:tcPr>
            <w:tcW w:w="4320" w:type="dxa"/>
          </w:tcPr>
          <w:p w14:paraId="14F817BE" w14:textId="77777777" w:rsidR="00984EE9" w:rsidRDefault="00000000">
            <w:r>
              <w:t>Precio</w:t>
            </w:r>
          </w:p>
        </w:tc>
      </w:tr>
      <w:tr w:rsidR="00984EE9" w14:paraId="0A6C6875" w14:textId="77777777">
        <w:tc>
          <w:tcPr>
            <w:tcW w:w="4320" w:type="dxa"/>
          </w:tcPr>
          <w:p w14:paraId="6172C7DD" w14:textId="77777777" w:rsidR="00984EE9" w:rsidRDefault="00000000">
            <w:r>
              <w:t>BALDE POP X14LT</w:t>
            </w:r>
          </w:p>
        </w:tc>
        <w:tc>
          <w:tcPr>
            <w:tcW w:w="4320" w:type="dxa"/>
          </w:tcPr>
          <w:p w14:paraId="0B6A5C87" w14:textId="77777777" w:rsidR="00984EE9" w:rsidRDefault="00000000">
            <w:r>
              <w:t>6000</w:t>
            </w:r>
          </w:p>
        </w:tc>
      </w:tr>
      <w:tr w:rsidR="00984EE9" w14:paraId="6E142DFC" w14:textId="77777777">
        <w:tc>
          <w:tcPr>
            <w:tcW w:w="4320" w:type="dxa"/>
          </w:tcPr>
          <w:p w14:paraId="7BF019EE" w14:textId="77777777" w:rsidR="00984EE9" w:rsidRDefault="00000000">
            <w:r>
              <w:t>BALDE POP X9LT</w:t>
            </w:r>
          </w:p>
        </w:tc>
        <w:tc>
          <w:tcPr>
            <w:tcW w:w="4320" w:type="dxa"/>
          </w:tcPr>
          <w:p w14:paraId="451FBFF7" w14:textId="77777777" w:rsidR="00984EE9" w:rsidRDefault="00000000">
            <w:r>
              <w:t>4800</w:t>
            </w:r>
          </w:p>
        </w:tc>
      </w:tr>
    </w:tbl>
    <w:p w14:paraId="173512C9" w14:textId="77777777" w:rsidR="00984EE9" w:rsidRDefault="00000000">
      <w:pPr>
        <w:pStyle w:val="Ttulo2"/>
      </w:pPr>
      <w:r>
        <w:t>CEPILLOS DE BAÑO, SOPAPAS (9)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84EE9" w14:paraId="20D3F42A" w14:textId="77777777">
        <w:tc>
          <w:tcPr>
            <w:tcW w:w="4320" w:type="dxa"/>
          </w:tcPr>
          <w:p w14:paraId="6A1E74C5" w14:textId="77777777" w:rsidR="00984EE9" w:rsidRDefault="00000000">
            <w:r>
              <w:t>Producto</w:t>
            </w:r>
          </w:p>
        </w:tc>
        <w:tc>
          <w:tcPr>
            <w:tcW w:w="4320" w:type="dxa"/>
          </w:tcPr>
          <w:p w14:paraId="2D729BE9" w14:textId="77777777" w:rsidR="00984EE9" w:rsidRDefault="00000000">
            <w:r>
              <w:t>Precio</w:t>
            </w:r>
          </w:p>
        </w:tc>
      </w:tr>
      <w:tr w:rsidR="00984EE9" w14:paraId="26238858" w14:textId="77777777">
        <w:tc>
          <w:tcPr>
            <w:tcW w:w="4320" w:type="dxa"/>
          </w:tcPr>
          <w:p w14:paraId="7E4AC3C6" w14:textId="77777777" w:rsidR="00984EE9" w:rsidRDefault="00000000">
            <w:r>
              <w:t>ESCOBILLA CON VASO MAKE FLOR</w:t>
            </w:r>
          </w:p>
        </w:tc>
        <w:tc>
          <w:tcPr>
            <w:tcW w:w="4320" w:type="dxa"/>
          </w:tcPr>
          <w:p w14:paraId="15457EF0" w14:textId="77777777" w:rsidR="00984EE9" w:rsidRDefault="00000000">
            <w:r>
              <w:t>6800</w:t>
            </w:r>
          </w:p>
        </w:tc>
      </w:tr>
      <w:tr w:rsidR="00984EE9" w14:paraId="2B343EFF" w14:textId="77777777">
        <w:tc>
          <w:tcPr>
            <w:tcW w:w="4320" w:type="dxa"/>
          </w:tcPr>
          <w:p w14:paraId="3C325290" w14:textId="77777777" w:rsidR="00984EE9" w:rsidRDefault="00000000">
            <w:r>
              <w:t>ESCOBILLA PALITO MAKE</w:t>
            </w:r>
          </w:p>
        </w:tc>
        <w:tc>
          <w:tcPr>
            <w:tcW w:w="4320" w:type="dxa"/>
          </w:tcPr>
          <w:p w14:paraId="719639CC" w14:textId="77777777" w:rsidR="00984EE9" w:rsidRDefault="00000000">
            <w:r>
              <w:t>2000</w:t>
            </w:r>
          </w:p>
        </w:tc>
      </w:tr>
      <w:tr w:rsidR="00984EE9" w14:paraId="1EC259A8" w14:textId="77777777">
        <w:tc>
          <w:tcPr>
            <w:tcW w:w="4320" w:type="dxa"/>
          </w:tcPr>
          <w:p w14:paraId="0E618818" w14:textId="77777777" w:rsidR="00984EE9" w:rsidRDefault="00000000">
            <w:r>
              <w:t>ESCOBILLA PARA INODORO SIN BASE FIORENTINA</w:t>
            </w:r>
          </w:p>
        </w:tc>
        <w:tc>
          <w:tcPr>
            <w:tcW w:w="4320" w:type="dxa"/>
          </w:tcPr>
          <w:p w14:paraId="4EAEB0D2" w14:textId="77777777" w:rsidR="00984EE9" w:rsidRDefault="00000000">
            <w:r>
              <w:t>4000</w:t>
            </w:r>
          </w:p>
        </w:tc>
      </w:tr>
      <w:tr w:rsidR="00984EE9" w14:paraId="4C6FADEA" w14:textId="77777777">
        <w:tc>
          <w:tcPr>
            <w:tcW w:w="4320" w:type="dxa"/>
          </w:tcPr>
          <w:p w14:paraId="20F6550E" w14:textId="77777777" w:rsidR="00984EE9" w:rsidRDefault="00000000">
            <w:r>
              <w:t>ESCOBILLA SIN VASO WC SAMANTHA</w:t>
            </w:r>
          </w:p>
        </w:tc>
        <w:tc>
          <w:tcPr>
            <w:tcW w:w="4320" w:type="dxa"/>
          </w:tcPr>
          <w:p w14:paraId="2529B774" w14:textId="77777777" w:rsidR="00984EE9" w:rsidRDefault="00000000">
            <w:r>
              <w:t>2500</w:t>
            </w:r>
          </w:p>
        </w:tc>
      </w:tr>
      <w:tr w:rsidR="00984EE9" w14:paraId="211EFDF8" w14:textId="77777777">
        <w:tc>
          <w:tcPr>
            <w:tcW w:w="4320" w:type="dxa"/>
          </w:tcPr>
          <w:p w14:paraId="736FBC80" w14:textId="77777777" w:rsidR="00984EE9" w:rsidRDefault="00000000">
            <w:r>
              <w:t>ESCOBILLA WC CON VASO REDONDO SAMANTHA</w:t>
            </w:r>
          </w:p>
        </w:tc>
        <w:tc>
          <w:tcPr>
            <w:tcW w:w="4320" w:type="dxa"/>
          </w:tcPr>
          <w:p w14:paraId="209F7A2E" w14:textId="77777777" w:rsidR="00984EE9" w:rsidRDefault="00000000">
            <w:r>
              <w:t>5100</w:t>
            </w:r>
          </w:p>
        </w:tc>
      </w:tr>
      <w:tr w:rsidR="00984EE9" w14:paraId="4F000411" w14:textId="77777777">
        <w:tc>
          <w:tcPr>
            <w:tcW w:w="4320" w:type="dxa"/>
          </w:tcPr>
          <w:p w14:paraId="3D01E2F8" w14:textId="77777777" w:rsidR="00984EE9" w:rsidRDefault="00000000">
            <w:r>
              <w:t>SOPAPA DE GOMA NEGRA GRANDE INDIVIDUAL</w:t>
            </w:r>
          </w:p>
        </w:tc>
        <w:tc>
          <w:tcPr>
            <w:tcW w:w="4320" w:type="dxa"/>
          </w:tcPr>
          <w:p w14:paraId="0C6D0FB3" w14:textId="77777777" w:rsidR="00984EE9" w:rsidRDefault="00000000">
            <w:r>
              <w:t>4000</w:t>
            </w:r>
          </w:p>
        </w:tc>
      </w:tr>
      <w:tr w:rsidR="00984EE9" w14:paraId="5E750FB5" w14:textId="77777777">
        <w:tc>
          <w:tcPr>
            <w:tcW w:w="4320" w:type="dxa"/>
          </w:tcPr>
          <w:p w14:paraId="4EA8E94D" w14:textId="77777777" w:rsidR="00984EE9" w:rsidRDefault="00000000">
            <w:r>
              <w:t>SOPAPA SAMANTHA FLOPY</w:t>
            </w:r>
          </w:p>
        </w:tc>
        <w:tc>
          <w:tcPr>
            <w:tcW w:w="4320" w:type="dxa"/>
          </w:tcPr>
          <w:p w14:paraId="410B02BE" w14:textId="77777777" w:rsidR="00984EE9" w:rsidRDefault="00000000">
            <w:r>
              <w:t>6700</w:t>
            </w:r>
          </w:p>
        </w:tc>
      </w:tr>
      <w:tr w:rsidR="00984EE9" w14:paraId="13FE0BA0" w14:textId="77777777">
        <w:tc>
          <w:tcPr>
            <w:tcW w:w="4320" w:type="dxa"/>
          </w:tcPr>
          <w:p w14:paraId="4BE8870B" w14:textId="77777777" w:rsidR="00984EE9" w:rsidRDefault="00000000">
            <w:r>
              <w:t>SOPAPA SAMANTHA MANGO CORTO</w:t>
            </w:r>
          </w:p>
        </w:tc>
        <w:tc>
          <w:tcPr>
            <w:tcW w:w="4320" w:type="dxa"/>
          </w:tcPr>
          <w:p w14:paraId="3291873D" w14:textId="77777777" w:rsidR="00984EE9" w:rsidRDefault="00000000">
            <w:r>
              <w:t>6900</w:t>
            </w:r>
          </w:p>
        </w:tc>
      </w:tr>
      <w:tr w:rsidR="00984EE9" w14:paraId="0F9A5FB3" w14:textId="77777777">
        <w:tc>
          <w:tcPr>
            <w:tcW w:w="4320" w:type="dxa"/>
          </w:tcPr>
          <w:p w14:paraId="1410B226" w14:textId="77777777" w:rsidR="00984EE9" w:rsidRDefault="00000000">
            <w:r>
              <w:t>SOPAPA SAMANTHA MANGO LARGO</w:t>
            </w:r>
          </w:p>
        </w:tc>
        <w:tc>
          <w:tcPr>
            <w:tcW w:w="4320" w:type="dxa"/>
          </w:tcPr>
          <w:p w14:paraId="5F8F180C" w14:textId="77777777" w:rsidR="00984EE9" w:rsidRDefault="00000000">
            <w:r>
              <w:t>8600</w:t>
            </w:r>
          </w:p>
        </w:tc>
      </w:tr>
    </w:tbl>
    <w:p w14:paraId="3056199D" w14:textId="77777777" w:rsidR="00984EE9" w:rsidRDefault="00000000">
      <w:pPr>
        <w:pStyle w:val="Ttulo2"/>
      </w:pPr>
      <w:r>
        <w:t>ESPONJAS (11)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984EE9" w14:paraId="25B28EB7" w14:textId="77777777">
        <w:tc>
          <w:tcPr>
            <w:tcW w:w="4320" w:type="dxa"/>
          </w:tcPr>
          <w:p w14:paraId="72216FBA" w14:textId="77777777" w:rsidR="00984EE9" w:rsidRDefault="00000000">
            <w:r>
              <w:t>Producto</w:t>
            </w:r>
          </w:p>
        </w:tc>
        <w:tc>
          <w:tcPr>
            <w:tcW w:w="4320" w:type="dxa"/>
          </w:tcPr>
          <w:p w14:paraId="07C82EA8" w14:textId="77777777" w:rsidR="00984EE9" w:rsidRDefault="00000000">
            <w:r>
              <w:t>Precio</w:t>
            </w:r>
          </w:p>
        </w:tc>
      </w:tr>
      <w:tr w:rsidR="00984EE9" w14:paraId="6665270D" w14:textId="77777777">
        <w:tc>
          <w:tcPr>
            <w:tcW w:w="4320" w:type="dxa"/>
          </w:tcPr>
          <w:p w14:paraId="4E19D859" w14:textId="77777777" w:rsidR="00984EE9" w:rsidRDefault="00000000">
            <w:r>
              <w:t>ESPONJA ACERO X22GR CANTARINI POLLITO</w:t>
            </w:r>
          </w:p>
        </w:tc>
        <w:tc>
          <w:tcPr>
            <w:tcW w:w="4320" w:type="dxa"/>
          </w:tcPr>
          <w:p w14:paraId="508DAE51" w14:textId="77777777" w:rsidR="00984EE9" w:rsidRDefault="00984EE9"/>
        </w:tc>
      </w:tr>
      <w:tr w:rsidR="00984EE9" w14:paraId="3DA94AE1" w14:textId="77777777">
        <w:tc>
          <w:tcPr>
            <w:tcW w:w="4320" w:type="dxa"/>
          </w:tcPr>
          <w:p w14:paraId="5197FE74" w14:textId="77777777" w:rsidR="00984EE9" w:rsidRDefault="00000000">
            <w:r>
              <w:t>ESPONJA DORADA CANTARINI POLLITO X22GR</w:t>
            </w:r>
          </w:p>
        </w:tc>
        <w:tc>
          <w:tcPr>
            <w:tcW w:w="4320" w:type="dxa"/>
          </w:tcPr>
          <w:p w14:paraId="4F099516" w14:textId="77777777" w:rsidR="00984EE9" w:rsidRDefault="00984EE9"/>
        </w:tc>
      </w:tr>
      <w:tr w:rsidR="00984EE9" w14:paraId="5979F0B5" w14:textId="77777777">
        <w:tc>
          <w:tcPr>
            <w:tcW w:w="4320" w:type="dxa"/>
          </w:tcPr>
          <w:p w14:paraId="22AA6412" w14:textId="77777777" w:rsidR="00984EE9" w:rsidRDefault="00000000">
            <w:r>
              <w:t>ESPONJA MAKE ACERO X50GR</w:t>
            </w:r>
          </w:p>
        </w:tc>
        <w:tc>
          <w:tcPr>
            <w:tcW w:w="4320" w:type="dxa"/>
          </w:tcPr>
          <w:p w14:paraId="7DCDC134" w14:textId="77777777" w:rsidR="00984EE9" w:rsidRDefault="00000000">
            <w:r>
              <w:t>2500</w:t>
            </w:r>
          </w:p>
        </w:tc>
      </w:tr>
      <w:tr w:rsidR="00984EE9" w14:paraId="167E5F2C" w14:textId="77777777">
        <w:tc>
          <w:tcPr>
            <w:tcW w:w="4320" w:type="dxa"/>
          </w:tcPr>
          <w:p w14:paraId="361443AB" w14:textId="77777777" w:rsidR="00984EE9" w:rsidRDefault="00000000">
            <w:r>
              <w:t>ESPONJA MAKE FIBRA VERDE</w:t>
            </w:r>
          </w:p>
        </w:tc>
        <w:tc>
          <w:tcPr>
            <w:tcW w:w="4320" w:type="dxa"/>
          </w:tcPr>
          <w:p w14:paraId="4274D0E3" w14:textId="77777777" w:rsidR="00984EE9" w:rsidRDefault="00000000">
            <w:r>
              <w:t>600</w:t>
            </w:r>
          </w:p>
        </w:tc>
      </w:tr>
      <w:tr w:rsidR="00984EE9" w14:paraId="04E50A2B" w14:textId="77777777">
        <w:tc>
          <w:tcPr>
            <w:tcW w:w="4320" w:type="dxa"/>
          </w:tcPr>
          <w:p w14:paraId="0915D223" w14:textId="77777777" w:rsidR="00984EE9" w:rsidRDefault="00000000">
            <w:r>
              <w:t>ESPONJA MORTIMER CUADRICULADA</w:t>
            </w:r>
          </w:p>
        </w:tc>
        <w:tc>
          <w:tcPr>
            <w:tcW w:w="4320" w:type="dxa"/>
          </w:tcPr>
          <w:p w14:paraId="252B3034" w14:textId="77777777" w:rsidR="00984EE9" w:rsidRDefault="00000000">
            <w:r>
              <w:t>1700</w:t>
            </w:r>
          </w:p>
        </w:tc>
      </w:tr>
      <w:tr w:rsidR="00984EE9" w14:paraId="6FF18EA9" w14:textId="77777777">
        <w:tc>
          <w:tcPr>
            <w:tcW w:w="4320" w:type="dxa"/>
          </w:tcPr>
          <w:p w14:paraId="61C3CDD7" w14:textId="77777777" w:rsidR="00984EE9" w:rsidRDefault="00000000">
            <w:r>
              <w:t>ESPONJA SAMANTHA ESPECIAL SANITARIOS</w:t>
            </w:r>
          </w:p>
        </w:tc>
        <w:tc>
          <w:tcPr>
            <w:tcW w:w="4320" w:type="dxa"/>
          </w:tcPr>
          <w:p w14:paraId="2FBC901E" w14:textId="77777777" w:rsidR="00984EE9" w:rsidRDefault="00000000">
            <w:r>
              <w:t>1800</w:t>
            </w:r>
          </w:p>
        </w:tc>
      </w:tr>
      <w:tr w:rsidR="00984EE9" w14:paraId="45C8E878" w14:textId="77777777">
        <w:tc>
          <w:tcPr>
            <w:tcW w:w="4320" w:type="dxa"/>
          </w:tcPr>
          <w:p w14:paraId="20FAD957" w14:textId="77777777" w:rsidR="00984EE9" w:rsidRDefault="00000000">
            <w:r>
              <w:t>ESPONJA SAMANTHA SUPERFICIES DELICADAS</w:t>
            </w:r>
          </w:p>
        </w:tc>
        <w:tc>
          <w:tcPr>
            <w:tcW w:w="4320" w:type="dxa"/>
          </w:tcPr>
          <w:p w14:paraId="5270A077" w14:textId="77777777" w:rsidR="00984EE9" w:rsidRDefault="00000000">
            <w:r>
              <w:t>1600</w:t>
            </w:r>
          </w:p>
        </w:tc>
      </w:tr>
      <w:tr w:rsidR="00984EE9" w14:paraId="76C38BB0" w14:textId="77777777">
        <w:tc>
          <w:tcPr>
            <w:tcW w:w="4320" w:type="dxa"/>
          </w:tcPr>
          <w:p w14:paraId="478B2B5F" w14:textId="77777777" w:rsidR="00984EE9" w:rsidRDefault="00000000">
            <w:r>
              <w:t>ESPONJA VIRULANA CUIDADO AZUL ANTIBACTERIAL</w:t>
            </w:r>
          </w:p>
        </w:tc>
        <w:tc>
          <w:tcPr>
            <w:tcW w:w="4320" w:type="dxa"/>
          </w:tcPr>
          <w:p w14:paraId="410BA4F1" w14:textId="77777777" w:rsidR="00984EE9" w:rsidRDefault="00000000">
            <w:r>
              <w:t>2000</w:t>
            </w:r>
          </w:p>
        </w:tc>
      </w:tr>
      <w:tr w:rsidR="00984EE9" w14:paraId="0D88151C" w14:textId="77777777">
        <w:tc>
          <w:tcPr>
            <w:tcW w:w="4320" w:type="dxa"/>
          </w:tcPr>
          <w:p w14:paraId="46D2CC7C" w14:textId="77777777" w:rsidR="00984EE9" w:rsidRDefault="00000000">
            <w:r>
              <w:t>ESPONJA VIRULANA FIBRA VERDE ABRASIVA X2 UNID</w:t>
            </w:r>
          </w:p>
        </w:tc>
        <w:tc>
          <w:tcPr>
            <w:tcW w:w="4320" w:type="dxa"/>
          </w:tcPr>
          <w:p w14:paraId="1FFB7A1B" w14:textId="77777777" w:rsidR="00984EE9" w:rsidRDefault="00000000">
            <w:r>
              <w:t>2500</w:t>
            </w:r>
          </w:p>
        </w:tc>
      </w:tr>
      <w:tr w:rsidR="00984EE9" w14:paraId="3AB5945E" w14:textId="77777777">
        <w:tc>
          <w:tcPr>
            <w:tcW w:w="4320" w:type="dxa"/>
          </w:tcPr>
          <w:p w14:paraId="389E8899" w14:textId="77777777" w:rsidR="00984EE9" w:rsidRDefault="00000000">
            <w:r>
              <w:t>ESPONJA VIRULANA</w:t>
            </w:r>
          </w:p>
        </w:tc>
        <w:tc>
          <w:tcPr>
            <w:tcW w:w="4320" w:type="dxa"/>
          </w:tcPr>
          <w:p w14:paraId="34EB1C9D" w14:textId="77777777" w:rsidR="00984EE9" w:rsidRDefault="00000000">
            <w:r>
              <w:t>1200</w:t>
            </w:r>
          </w:p>
        </w:tc>
      </w:tr>
      <w:tr w:rsidR="00984EE9" w14:paraId="38375041" w14:textId="77777777">
        <w:tc>
          <w:tcPr>
            <w:tcW w:w="4320" w:type="dxa"/>
          </w:tcPr>
          <w:p w14:paraId="6309B21D" w14:textId="77777777" w:rsidR="00984EE9" w:rsidRDefault="00000000">
            <w:r>
              <w:t>VIRULANA ROLLITO PAQUETE</w:t>
            </w:r>
          </w:p>
        </w:tc>
        <w:tc>
          <w:tcPr>
            <w:tcW w:w="4320" w:type="dxa"/>
          </w:tcPr>
          <w:p w14:paraId="0602E5D2" w14:textId="77777777" w:rsidR="00984EE9" w:rsidRDefault="00984EE9"/>
        </w:tc>
      </w:tr>
    </w:tbl>
    <w:p w14:paraId="3D0E9279" w14:textId="77777777" w:rsidR="00984EE9" w:rsidRDefault="00000000">
      <w:pPr>
        <w:pStyle w:val="Ttulo2"/>
      </w:pPr>
      <w:r>
        <w:t>INSECTICIDAS (8)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84EE9" w14:paraId="536D682A" w14:textId="77777777">
        <w:tc>
          <w:tcPr>
            <w:tcW w:w="4320" w:type="dxa"/>
          </w:tcPr>
          <w:p w14:paraId="73160305" w14:textId="77777777" w:rsidR="00984EE9" w:rsidRDefault="00000000">
            <w:r>
              <w:t>Producto</w:t>
            </w:r>
          </w:p>
        </w:tc>
        <w:tc>
          <w:tcPr>
            <w:tcW w:w="4320" w:type="dxa"/>
          </w:tcPr>
          <w:p w14:paraId="2E7ED991" w14:textId="77777777" w:rsidR="00984EE9" w:rsidRDefault="00000000">
            <w:r>
              <w:t>Precio</w:t>
            </w:r>
          </w:p>
        </w:tc>
      </w:tr>
      <w:tr w:rsidR="00984EE9" w14:paraId="5E2DC787" w14:textId="77777777">
        <w:tc>
          <w:tcPr>
            <w:tcW w:w="4320" w:type="dxa"/>
          </w:tcPr>
          <w:p w14:paraId="274200F4" w14:textId="77777777" w:rsidR="00984EE9" w:rsidRDefault="00000000">
            <w:r>
              <w:t>RAID ANTI POLILLAS AEROSOL</w:t>
            </w:r>
          </w:p>
        </w:tc>
        <w:tc>
          <w:tcPr>
            <w:tcW w:w="4320" w:type="dxa"/>
          </w:tcPr>
          <w:p w14:paraId="2A2B677C" w14:textId="77777777" w:rsidR="00984EE9" w:rsidRDefault="00000000">
            <w:r>
              <w:t>9600</w:t>
            </w:r>
          </w:p>
        </w:tc>
      </w:tr>
      <w:tr w:rsidR="00984EE9" w14:paraId="115C135C" w14:textId="77777777">
        <w:tc>
          <w:tcPr>
            <w:tcW w:w="4320" w:type="dxa"/>
          </w:tcPr>
          <w:p w14:paraId="1D4C6AD3" w14:textId="77777777" w:rsidR="00984EE9" w:rsidRDefault="00000000">
            <w:r>
              <w:lastRenderedPageBreak/>
              <w:t>RAID CASA Y JARDIN</w:t>
            </w:r>
          </w:p>
        </w:tc>
        <w:tc>
          <w:tcPr>
            <w:tcW w:w="4320" w:type="dxa"/>
          </w:tcPr>
          <w:p w14:paraId="17AADFE5" w14:textId="77777777" w:rsidR="00984EE9" w:rsidRDefault="00000000">
            <w:r>
              <w:t>9600</w:t>
            </w:r>
          </w:p>
        </w:tc>
      </w:tr>
      <w:tr w:rsidR="00984EE9" w14:paraId="6B68D992" w14:textId="77777777">
        <w:tc>
          <w:tcPr>
            <w:tcW w:w="4320" w:type="dxa"/>
          </w:tcPr>
          <w:p w14:paraId="145F689F" w14:textId="77777777" w:rsidR="00984EE9" w:rsidRDefault="00000000">
            <w:r>
              <w:t>RAID HORMIGAS</w:t>
            </w:r>
          </w:p>
        </w:tc>
        <w:tc>
          <w:tcPr>
            <w:tcW w:w="4320" w:type="dxa"/>
          </w:tcPr>
          <w:p w14:paraId="2B3D5815" w14:textId="77777777" w:rsidR="00984EE9" w:rsidRDefault="00000000">
            <w:r>
              <w:t>14000</w:t>
            </w:r>
          </w:p>
        </w:tc>
      </w:tr>
      <w:tr w:rsidR="00984EE9" w14:paraId="6489AFE9" w14:textId="77777777">
        <w:tc>
          <w:tcPr>
            <w:tcW w:w="4320" w:type="dxa"/>
          </w:tcPr>
          <w:p w14:paraId="306F9BDE" w14:textId="77777777" w:rsidR="00984EE9" w:rsidRDefault="00000000">
            <w:r>
              <w:t>RAID MATA MOSCAS Y MOSQUITOS</w:t>
            </w:r>
          </w:p>
        </w:tc>
        <w:tc>
          <w:tcPr>
            <w:tcW w:w="4320" w:type="dxa"/>
          </w:tcPr>
          <w:p w14:paraId="44BB67CB" w14:textId="77777777" w:rsidR="00984EE9" w:rsidRDefault="00000000">
            <w:r>
              <w:t>8200</w:t>
            </w:r>
          </w:p>
        </w:tc>
      </w:tr>
      <w:tr w:rsidR="00984EE9" w14:paraId="54C60CB4" w14:textId="77777777">
        <w:tc>
          <w:tcPr>
            <w:tcW w:w="4320" w:type="dxa"/>
          </w:tcPr>
          <w:p w14:paraId="112E5D55" w14:textId="77777777" w:rsidR="00984EE9" w:rsidRDefault="00000000">
            <w:r>
              <w:t>RAID MAX DORADO</w:t>
            </w:r>
          </w:p>
        </w:tc>
        <w:tc>
          <w:tcPr>
            <w:tcW w:w="4320" w:type="dxa"/>
          </w:tcPr>
          <w:p w14:paraId="3ABF37A2" w14:textId="77777777" w:rsidR="00984EE9" w:rsidRDefault="00000000">
            <w:r>
              <w:t>14300</w:t>
            </w:r>
          </w:p>
        </w:tc>
      </w:tr>
      <w:tr w:rsidR="00984EE9" w14:paraId="4EF26581" w14:textId="77777777">
        <w:tc>
          <w:tcPr>
            <w:tcW w:w="4320" w:type="dxa"/>
          </w:tcPr>
          <w:p w14:paraId="4CE240D6" w14:textId="77777777" w:rsidR="00984EE9" w:rsidRDefault="00000000">
            <w:r>
              <w:t>RAID MMM COMUN AZUL X 440CM3 OFERTA</w:t>
            </w:r>
          </w:p>
        </w:tc>
        <w:tc>
          <w:tcPr>
            <w:tcW w:w="4320" w:type="dxa"/>
          </w:tcPr>
          <w:p w14:paraId="1EDE3DB7" w14:textId="77777777" w:rsidR="00984EE9" w:rsidRDefault="00000000">
            <w:r>
              <w:t>6900</w:t>
            </w:r>
          </w:p>
        </w:tc>
      </w:tr>
      <w:tr w:rsidR="00984EE9" w14:paraId="306A6DA4" w14:textId="77777777">
        <w:tc>
          <w:tcPr>
            <w:tcW w:w="4320" w:type="dxa"/>
          </w:tcPr>
          <w:p w14:paraId="442CDF67" w14:textId="77777777" w:rsidR="00984EE9" w:rsidRDefault="00000000">
            <w:r>
              <w:t>RAID PULGAS Y GARRAPATAS</w:t>
            </w:r>
          </w:p>
        </w:tc>
        <w:tc>
          <w:tcPr>
            <w:tcW w:w="4320" w:type="dxa"/>
          </w:tcPr>
          <w:p w14:paraId="08834E95" w14:textId="77777777" w:rsidR="00984EE9" w:rsidRDefault="00000000">
            <w:r>
              <w:t>21900</w:t>
            </w:r>
          </w:p>
        </w:tc>
      </w:tr>
      <w:tr w:rsidR="00984EE9" w14:paraId="0DEE3319" w14:textId="77777777">
        <w:tc>
          <w:tcPr>
            <w:tcW w:w="4320" w:type="dxa"/>
          </w:tcPr>
          <w:p w14:paraId="7DFCF94D" w14:textId="77777777" w:rsidR="00984EE9" w:rsidRDefault="00000000">
            <w:r>
              <w:t>RAID SIN OLOR</w:t>
            </w:r>
          </w:p>
        </w:tc>
        <w:tc>
          <w:tcPr>
            <w:tcW w:w="4320" w:type="dxa"/>
          </w:tcPr>
          <w:p w14:paraId="6CF4FF2C" w14:textId="77777777" w:rsidR="00984EE9" w:rsidRDefault="00000000">
            <w:r>
              <w:t>11400</w:t>
            </w:r>
          </w:p>
        </w:tc>
      </w:tr>
    </w:tbl>
    <w:p w14:paraId="062B0028" w14:textId="77777777" w:rsidR="00984EE9" w:rsidRDefault="00000000">
      <w:pPr>
        <w:pStyle w:val="Ttulo2"/>
      </w:pPr>
      <w:r>
        <w:t>LIMPIA VIDRIOS (5)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84EE9" w14:paraId="0F14653D" w14:textId="77777777">
        <w:tc>
          <w:tcPr>
            <w:tcW w:w="4320" w:type="dxa"/>
          </w:tcPr>
          <w:p w14:paraId="3AB1A93E" w14:textId="77777777" w:rsidR="00984EE9" w:rsidRDefault="00000000">
            <w:r>
              <w:t>Producto</w:t>
            </w:r>
          </w:p>
        </w:tc>
        <w:tc>
          <w:tcPr>
            <w:tcW w:w="4320" w:type="dxa"/>
          </w:tcPr>
          <w:p w14:paraId="4CB67787" w14:textId="77777777" w:rsidR="00984EE9" w:rsidRDefault="00000000">
            <w:r>
              <w:t>Precio</w:t>
            </w:r>
          </w:p>
        </w:tc>
      </w:tr>
      <w:tr w:rsidR="00984EE9" w14:paraId="1B36A4CE" w14:textId="77777777">
        <w:tc>
          <w:tcPr>
            <w:tcW w:w="4320" w:type="dxa"/>
          </w:tcPr>
          <w:p w14:paraId="1C7C9DEB" w14:textId="77777777" w:rsidR="00984EE9" w:rsidRDefault="00000000">
            <w:r>
              <w:t>LIMPA VIDRIOS 360°</w:t>
            </w:r>
          </w:p>
        </w:tc>
        <w:tc>
          <w:tcPr>
            <w:tcW w:w="4320" w:type="dxa"/>
          </w:tcPr>
          <w:p w14:paraId="73C30228" w14:textId="77777777" w:rsidR="00984EE9" w:rsidRDefault="00000000">
            <w:r>
              <w:t>12000</w:t>
            </w:r>
          </w:p>
        </w:tc>
      </w:tr>
      <w:tr w:rsidR="00984EE9" w14:paraId="3280CB3A" w14:textId="77777777">
        <w:tc>
          <w:tcPr>
            <w:tcW w:w="4320" w:type="dxa"/>
          </w:tcPr>
          <w:p w14:paraId="1A5D3872" w14:textId="77777777" w:rsidR="00984EE9" w:rsidRDefault="00000000">
            <w:r>
              <w:t>LIMPIA VIDRIOS GOLD</w:t>
            </w:r>
          </w:p>
        </w:tc>
        <w:tc>
          <w:tcPr>
            <w:tcW w:w="4320" w:type="dxa"/>
          </w:tcPr>
          <w:p w14:paraId="054B3D71" w14:textId="77777777" w:rsidR="00984EE9" w:rsidRDefault="00000000">
            <w:r>
              <w:t>7500</w:t>
            </w:r>
          </w:p>
        </w:tc>
      </w:tr>
      <w:tr w:rsidR="00984EE9" w14:paraId="78C66C6C" w14:textId="77777777">
        <w:tc>
          <w:tcPr>
            <w:tcW w:w="4320" w:type="dxa"/>
          </w:tcPr>
          <w:p w14:paraId="12014C3C" w14:textId="77777777" w:rsidR="00984EE9" w:rsidRDefault="00000000">
            <w:r>
              <w:t>LIMPIA VIDRIOS LAFFITTE CON MANGO METALICO</w:t>
            </w:r>
          </w:p>
        </w:tc>
        <w:tc>
          <w:tcPr>
            <w:tcW w:w="4320" w:type="dxa"/>
          </w:tcPr>
          <w:p w14:paraId="56D65D4E" w14:textId="77777777" w:rsidR="00984EE9" w:rsidRDefault="00000000">
            <w:r>
              <w:t>13000</w:t>
            </w:r>
          </w:p>
        </w:tc>
      </w:tr>
      <w:tr w:rsidR="00984EE9" w14:paraId="249777C2" w14:textId="77777777">
        <w:tc>
          <w:tcPr>
            <w:tcW w:w="4320" w:type="dxa"/>
          </w:tcPr>
          <w:p w14:paraId="6F3A6B6F" w14:textId="77777777" w:rsidR="00984EE9" w:rsidRDefault="00000000">
            <w:r>
              <w:t>SECADOR DE VIDRIOS LAFFITTE</w:t>
            </w:r>
          </w:p>
        </w:tc>
        <w:tc>
          <w:tcPr>
            <w:tcW w:w="4320" w:type="dxa"/>
          </w:tcPr>
          <w:p w14:paraId="2F387970" w14:textId="77777777" w:rsidR="00984EE9" w:rsidRDefault="00000000">
            <w:r>
              <w:t>6500</w:t>
            </w:r>
          </w:p>
        </w:tc>
      </w:tr>
      <w:tr w:rsidR="00984EE9" w14:paraId="3D64D344" w14:textId="77777777">
        <w:tc>
          <w:tcPr>
            <w:tcW w:w="4320" w:type="dxa"/>
          </w:tcPr>
          <w:p w14:paraId="61DA1E8C" w14:textId="77777777" w:rsidR="00984EE9" w:rsidRDefault="00000000">
            <w:r>
              <w:t>LIMPIA VIDRIOS VIRULANA</w:t>
            </w:r>
          </w:p>
        </w:tc>
        <w:tc>
          <w:tcPr>
            <w:tcW w:w="4320" w:type="dxa"/>
          </w:tcPr>
          <w:p w14:paraId="07D2CF3C" w14:textId="77777777" w:rsidR="00984EE9" w:rsidRDefault="00000000">
            <w:r>
              <w:t>7500</w:t>
            </w:r>
          </w:p>
        </w:tc>
      </w:tr>
    </w:tbl>
    <w:p w14:paraId="6009A075" w14:textId="77777777" w:rsidR="00984EE9" w:rsidRDefault="00000000">
      <w:pPr>
        <w:pStyle w:val="Ttulo2"/>
      </w:pPr>
      <w:r>
        <w:t>PALAS DE RESIDUOS (9)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984EE9" w14:paraId="32ABDD29" w14:textId="77777777">
        <w:tc>
          <w:tcPr>
            <w:tcW w:w="4320" w:type="dxa"/>
          </w:tcPr>
          <w:p w14:paraId="6C5D90A7" w14:textId="77777777" w:rsidR="00984EE9" w:rsidRDefault="00000000">
            <w:r>
              <w:t>Producto</w:t>
            </w:r>
          </w:p>
        </w:tc>
        <w:tc>
          <w:tcPr>
            <w:tcW w:w="4320" w:type="dxa"/>
          </w:tcPr>
          <w:p w14:paraId="5C8342F0" w14:textId="77777777" w:rsidR="00984EE9" w:rsidRDefault="00000000">
            <w:r>
              <w:t>Precio</w:t>
            </w:r>
          </w:p>
        </w:tc>
      </w:tr>
      <w:tr w:rsidR="00984EE9" w14:paraId="530E7BCE" w14:textId="77777777">
        <w:tc>
          <w:tcPr>
            <w:tcW w:w="4320" w:type="dxa"/>
          </w:tcPr>
          <w:p w14:paraId="06503DEC" w14:textId="77777777" w:rsidR="00984EE9" w:rsidRDefault="00000000">
            <w:r>
              <w:t>PALA AEROPUERTO BETANIN</w:t>
            </w:r>
          </w:p>
        </w:tc>
        <w:tc>
          <w:tcPr>
            <w:tcW w:w="4320" w:type="dxa"/>
          </w:tcPr>
          <w:p w14:paraId="4F6439E9" w14:textId="77777777" w:rsidR="00984EE9" w:rsidRDefault="00984EE9"/>
        </w:tc>
      </w:tr>
      <w:tr w:rsidR="00984EE9" w14:paraId="1BD0314F" w14:textId="77777777">
        <w:tc>
          <w:tcPr>
            <w:tcW w:w="4320" w:type="dxa"/>
          </w:tcPr>
          <w:p w14:paraId="6DB077B5" w14:textId="77777777" w:rsidR="00984EE9" w:rsidRDefault="00000000">
            <w:r>
              <w:t>PALA BICOMPONENTE SAMANTHA REFORZADA</w:t>
            </w:r>
          </w:p>
        </w:tc>
        <w:tc>
          <w:tcPr>
            <w:tcW w:w="4320" w:type="dxa"/>
          </w:tcPr>
          <w:p w14:paraId="25ED4DD8" w14:textId="77777777" w:rsidR="00984EE9" w:rsidRDefault="00000000">
            <w:r>
              <w:t>9000</w:t>
            </w:r>
          </w:p>
        </w:tc>
      </w:tr>
      <w:tr w:rsidR="00984EE9" w14:paraId="5FE0EA24" w14:textId="77777777">
        <w:tc>
          <w:tcPr>
            <w:tcW w:w="4320" w:type="dxa"/>
          </w:tcPr>
          <w:p w14:paraId="1D007560" w14:textId="77777777" w:rsidR="00984EE9" w:rsidRDefault="00000000">
            <w:r>
              <w:t>PALA CON MANGO DATOMAX</w:t>
            </w:r>
          </w:p>
        </w:tc>
        <w:tc>
          <w:tcPr>
            <w:tcW w:w="4320" w:type="dxa"/>
          </w:tcPr>
          <w:p w14:paraId="35A396E7" w14:textId="77777777" w:rsidR="00984EE9" w:rsidRDefault="00000000">
            <w:r>
              <w:t>7800</w:t>
            </w:r>
          </w:p>
        </w:tc>
      </w:tr>
      <w:tr w:rsidR="00984EE9" w14:paraId="1D4308F6" w14:textId="77777777">
        <w:tc>
          <w:tcPr>
            <w:tcW w:w="4320" w:type="dxa"/>
          </w:tcPr>
          <w:p w14:paraId="52835931" w14:textId="77777777" w:rsidR="00984EE9" w:rsidRDefault="00000000">
            <w:r>
              <w:t>PALA CON MANGO ECONOMICA MAKE</w:t>
            </w:r>
          </w:p>
        </w:tc>
        <w:tc>
          <w:tcPr>
            <w:tcW w:w="4320" w:type="dxa"/>
          </w:tcPr>
          <w:p w14:paraId="14019F25" w14:textId="77777777" w:rsidR="00984EE9" w:rsidRDefault="00000000">
            <w:r>
              <w:t>4500</w:t>
            </w:r>
          </w:p>
        </w:tc>
      </w:tr>
      <w:tr w:rsidR="00984EE9" w14:paraId="10B25041" w14:textId="77777777">
        <w:tc>
          <w:tcPr>
            <w:tcW w:w="4320" w:type="dxa"/>
          </w:tcPr>
          <w:p w14:paraId="2FBB99E3" w14:textId="77777777" w:rsidR="00984EE9" w:rsidRDefault="00000000">
            <w:r>
              <w:t>PALA DE CHAPA CON MANGO</w:t>
            </w:r>
          </w:p>
        </w:tc>
        <w:tc>
          <w:tcPr>
            <w:tcW w:w="4320" w:type="dxa"/>
          </w:tcPr>
          <w:p w14:paraId="4B0B6F1C" w14:textId="77777777" w:rsidR="00984EE9" w:rsidRDefault="00000000">
            <w:r>
              <w:t>12200</w:t>
            </w:r>
          </w:p>
        </w:tc>
      </w:tr>
      <w:tr w:rsidR="00984EE9" w14:paraId="6DA2B6B6" w14:textId="77777777">
        <w:tc>
          <w:tcPr>
            <w:tcW w:w="4320" w:type="dxa"/>
          </w:tcPr>
          <w:p w14:paraId="23BD813E" w14:textId="77777777" w:rsidR="00984EE9" w:rsidRDefault="00000000">
            <w:r>
              <w:t>PALA DE CHAPA COPN MANGO</w:t>
            </w:r>
          </w:p>
        </w:tc>
        <w:tc>
          <w:tcPr>
            <w:tcW w:w="4320" w:type="dxa"/>
          </w:tcPr>
          <w:p w14:paraId="3813E0C5" w14:textId="77777777" w:rsidR="00984EE9" w:rsidRDefault="00000000">
            <w:r>
              <w:t>12200</w:t>
            </w:r>
          </w:p>
        </w:tc>
      </w:tr>
      <w:tr w:rsidR="00984EE9" w14:paraId="440DA0DA" w14:textId="77777777">
        <w:tc>
          <w:tcPr>
            <w:tcW w:w="4320" w:type="dxa"/>
          </w:tcPr>
          <w:p w14:paraId="16485975" w14:textId="77777777" w:rsidR="00984EE9" w:rsidRDefault="00000000">
            <w:r>
              <w:t>PALA DE MANO FIORENTINA</w:t>
            </w:r>
          </w:p>
        </w:tc>
        <w:tc>
          <w:tcPr>
            <w:tcW w:w="4320" w:type="dxa"/>
          </w:tcPr>
          <w:p w14:paraId="709CA25C" w14:textId="77777777" w:rsidR="00984EE9" w:rsidRDefault="00000000">
            <w:r>
              <w:t>5500</w:t>
            </w:r>
          </w:p>
        </w:tc>
      </w:tr>
      <w:tr w:rsidR="00984EE9" w14:paraId="11ABAA02" w14:textId="77777777">
        <w:tc>
          <w:tcPr>
            <w:tcW w:w="4320" w:type="dxa"/>
          </w:tcPr>
          <w:p w14:paraId="59E0A7BB" w14:textId="77777777" w:rsidR="00984EE9" w:rsidRDefault="00000000">
            <w:r>
              <w:t>PALA DE MANO MAKE CON GOMA</w:t>
            </w:r>
          </w:p>
        </w:tc>
        <w:tc>
          <w:tcPr>
            <w:tcW w:w="4320" w:type="dxa"/>
          </w:tcPr>
          <w:p w14:paraId="1A8F974A" w14:textId="77777777" w:rsidR="00984EE9" w:rsidRDefault="00000000">
            <w:r>
              <w:t>3500</w:t>
            </w:r>
          </w:p>
        </w:tc>
      </w:tr>
      <w:tr w:rsidR="00984EE9" w14:paraId="2F06C2F9" w14:textId="77777777">
        <w:tc>
          <w:tcPr>
            <w:tcW w:w="4320" w:type="dxa"/>
          </w:tcPr>
          <w:p w14:paraId="01A5C414" w14:textId="77777777" w:rsidR="00984EE9" w:rsidRDefault="00000000">
            <w:r>
              <w:t>PALA DE PIE VIRULANA REBATIBLE</w:t>
            </w:r>
          </w:p>
        </w:tc>
        <w:tc>
          <w:tcPr>
            <w:tcW w:w="4320" w:type="dxa"/>
          </w:tcPr>
          <w:p w14:paraId="4F5FF354" w14:textId="77777777" w:rsidR="00984EE9" w:rsidRDefault="00000000">
            <w:r>
              <w:t>16000</w:t>
            </w:r>
          </w:p>
        </w:tc>
      </w:tr>
    </w:tbl>
    <w:p w14:paraId="31728726" w14:textId="77777777" w:rsidR="00984EE9" w:rsidRDefault="00000000">
      <w:pPr>
        <w:pStyle w:val="Ttulo2"/>
      </w:pPr>
      <w:r>
        <w:t>PAPEL HIGIÉNICO Y ROLLO DE COCINA (6)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84EE9" w14:paraId="5573F235" w14:textId="77777777">
        <w:tc>
          <w:tcPr>
            <w:tcW w:w="4320" w:type="dxa"/>
          </w:tcPr>
          <w:p w14:paraId="11B79B98" w14:textId="77777777" w:rsidR="00984EE9" w:rsidRDefault="00000000">
            <w:r>
              <w:t>Producto</w:t>
            </w:r>
          </w:p>
        </w:tc>
        <w:tc>
          <w:tcPr>
            <w:tcW w:w="4320" w:type="dxa"/>
          </w:tcPr>
          <w:p w14:paraId="4BD8C114" w14:textId="77777777" w:rsidR="00984EE9" w:rsidRDefault="00000000">
            <w:r>
              <w:t>Precio</w:t>
            </w:r>
          </w:p>
        </w:tc>
      </w:tr>
      <w:tr w:rsidR="00984EE9" w14:paraId="0A76D796" w14:textId="77777777">
        <w:tc>
          <w:tcPr>
            <w:tcW w:w="4320" w:type="dxa"/>
          </w:tcPr>
          <w:p w14:paraId="5C1FC234" w14:textId="77777777" w:rsidR="00984EE9" w:rsidRDefault="00000000">
            <w:r>
              <w:t>MAXI ROLLO FELPITA</w:t>
            </w:r>
          </w:p>
        </w:tc>
        <w:tc>
          <w:tcPr>
            <w:tcW w:w="4320" w:type="dxa"/>
          </w:tcPr>
          <w:p w14:paraId="496A34C2" w14:textId="77777777" w:rsidR="00984EE9" w:rsidRDefault="00000000">
            <w:r>
              <w:t>3600</w:t>
            </w:r>
          </w:p>
        </w:tc>
      </w:tr>
      <w:tr w:rsidR="00984EE9" w14:paraId="1BEBF8DA" w14:textId="77777777">
        <w:tc>
          <w:tcPr>
            <w:tcW w:w="4320" w:type="dxa"/>
          </w:tcPr>
          <w:p w14:paraId="0C39588E" w14:textId="77777777" w:rsidR="00984EE9" w:rsidRDefault="00000000">
            <w:r>
              <w:t>PAPEL HIGIENICO FELPITA X12 ROLLOS X30MTS</w:t>
            </w:r>
          </w:p>
        </w:tc>
        <w:tc>
          <w:tcPr>
            <w:tcW w:w="4320" w:type="dxa"/>
          </w:tcPr>
          <w:p w14:paraId="0F0708DE" w14:textId="77777777" w:rsidR="00984EE9" w:rsidRDefault="00000000">
            <w:r>
              <w:t>7800</w:t>
            </w:r>
          </w:p>
        </w:tc>
      </w:tr>
      <w:tr w:rsidR="00984EE9" w14:paraId="23A0FF24" w14:textId="77777777">
        <w:tc>
          <w:tcPr>
            <w:tcW w:w="4320" w:type="dxa"/>
          </w:tcPr>
          <w:p w14:paraId="46B6929F" w14:textId="77777777" w:rsidR="00984EE9" w:rsidRDefault="00000000">
            <w:r>
              <w:t>PAPEL HIGIENICO SANIDAD X6UNID X30MTS</w:t>
            </w:r>
          </w:p>
        </w:tc>
        <w:tc>
          <w:tcPr>
            <w:tcW w:w="4320" w:type="dxa"/>
          </w:tcPr>
          <w:p w14:paraId="6523A5EA" w14:textId="77777777" w:rsidR="00984EE9" w:rsidRDefault="00000000">
            <w:r>
              <w:t>4900</w:t>
            </w:r>
          </w:p>
        </w:tc>
      </w:tr>
      <w:tr w:rsidR="00984EE9" w14:paraId="25559E58" w14:textId="77777777">
        <w:tc>
          <w:tcPr>
            <w:tcW w:w="4320" w:type="dxa"/>
          </w:tcPr>
          <w:p w14:paraId="7268C897" w14:textId="77777777" w:rsidR="00984EE9" w:rsidRDefault="00000000">
            <w:r>
              <w:t>ROLLO DE COCINA FLORIPEL X3 ROLLOS DOBLE HOJA</w:t>
            </w:r>
          </w:p>
        </w:tc>
        <w:tc>
          <w:tcPr>
            <w:tcW w:w="4320" w:type="dxa"/>
          </w:tcPr>
          <w:p w14:paraId="38E431C1" w14:textId="77777777" w:rsidR="00984EE9" w:rsidRDefault="00000000">
            <w:r>
              <w:t>2500</w:t>
            </w:r>
          </w:p>
        </w:tc>
      </w:tr>
      <w:tr w:rsidR="00984EE9" w14:paraId="7013592F" w14:textId="77777777">
        <w:tc>
          <w:tcPr>
            <w:tcW w:w="4320" w:type="dxa"/>
          </w:tcPr>
          <w:p w14:paraId="60A858A7" w14:textId="77777777" w:rsidR="00984EE9" w:rsidRDefault="00000000">
            <w:r>
              <w:t>ROLLO DE COCINA SOL MAYOR</w:t>
            </w:r>
          </w:p>
        </w:tc>
        <w:tc>
          <w:tcPr>
            <w:tcW w:w="4320" w:type="dxa"/>
          </w:tcPr>
          <w:p w14:paraId="355DF1D5" w14:textId="77777777" w:rsidR="00984EE9" w:rsidRDefault="00000000">
            <w:r>
              <w:t>2000</w:t>
            </w:r>
          </w:p>
        </w:tc>
      </w:tr>
      <w:tr w:rsidR="00984EE9" w14:paraId="35AD996C" w14:textId="77777777">
        <w:tc>
          <w:tcPr>
            <w:tcW w:w="4320" w:type="dxa"/>
          </w:tcPr>
          <w:p w14:paraId="315153FD" w14:textId="77777777" w:rsidR="00984EE9" w:rsidRDefault="00000000">
            <w:r>
              <w:t>SUSSEX ROJO X3 ROLLOS X120PAÑOS</w:t>
            </w:r>
          </w:p>
        </w:tc>
        <w:tc>
          <w:tcPr>
            <w:tcW w:w="4320" w:type="dxa"/>
          </w:tcPr>
          <w:p w14:paraId="180FEAC0" w14:textId="77777777" w:rsidR="00984EE9" w:rsidRDefault="00000000">
            <w:r>
              <w:t>3200</w:t>
            </w:r>
          </w:p>
        </w:tc>
      </w:tr>
    </w:tbl>
    <w:p w14:paraId="5FE39D9F" w14:textId="77777777" w:rsidR="00984EE9" w:rsidRDefault="00000000">
      <w:pPr>
        <w:pStyle w:val="Ttulo2"/>
      </w:pPr>
      <w:r>
        <w:t>ROCIADORES (4)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984EE9" w14:paraId="22FD48C2" w14:textId="77777777">
        <w:tc>
          <w:tcPr>
            <w:tcW w:w="4320" w:type="dxa"/>
          </w:tcPr>
          <w:p w14:paraId="3A22D15A" w14:textId="77777777" w:rsidR="00984EE9" w:rsidRDefault="00000000">
            <w:r>
              <w:t>Producto</w:t>
            </w:r>
          </w:p>
        </w:tc>
        <w:tc>
          <w:tcPr>
            <w:tcW w:w="4320" w:type="dxa"/>
          </w:tcPr>
          <w:p w14:paraId="64C63572" w14:textId="77777777" w:rsidR="00984EE9" w:rsidRDefault="00000000">
            <w:r>
              <w:t>Precio</w:t>
            </w:r>
          </w:p>
        </w:tc>
      </w:tr>
      <w:tr w:rsidR="00984EE9" w14:paraId="5ADF672C" w14:textId="77777777">
        <w:tc>
          <w:tcPr>
            <w:tcW w:w="4320" w:type="dxa"/>
          </w:tcPr>
          <w:p w14:paraId="69DCF4FE" w14:textId="77777777" w:rsidR="00984EE9" w:rsidRDefault="00000000">
            <w:r>
              <w:t>PULVERIZADORES GYBER REFORZADO BLANCO X1LT</w:t>
            </w:r>
          </w:p>
        </w:tc>
        <w:tc>
          <w:tcPr>
            <w:tcW w:w="4320" w:type="dxa"/>
          </w:tcPr>
          <w:p w14:paraId="5CAFAF28" w14:textId="77777777" w:rsidR="00984EE9" w:rsidRDefault="00000000">
            <w:r>
              <w:t>11700</w:t>
            </w:r>
          </w:p>
        </w:tc>
      </w:tr>
      <w:tr w:rsidR="00984EE9" w14:paraId="63080119" w14:textId="77777777">
        <w:tc>
          <w:tcPr>
            <w:tcW w:w="4320" w:type="dxa"/>
          </w:tcPr>
          <w:p w14:paraId="4785F46D" w14:textId="77777777" w:rsidR="00984EE9" w:rsidRDefault="00000000">
            <w:r>
              <w:t>PULVERIZADORES GYBER REFORZADO BLANCO X500ML</w:t>
            </w:r>
          </w:p>
        </w:tc>
        <w:tc>
          <w:tcPr>
            <w:tcW w:w="4320" w:type="dxa"/>
          </w:tcPr>
          <w:p w14:paraId="78FED395" w14:textId="77777777" w:rsidR="00984EE9" w:rsidRDefault="00000000">
            <w:r>
              <w:t>10800</w:t>
            </w:r>
          </w:p>
        </w:tc>
      </w:tr>
      <w:tr w:rsidR="00984EE9" w14:paraId="22B2ABE0" w14:textId="77777777">
        <w:tc>
          <w:tcPr>
            <w:tcW w:w="4320" w:type="dxa"/>
          </w:tcPr>
          <w:p w14:paraId="451F1398" w14:textId="77777777" w:rsidR="00984EE9" w:rsidRDefault="00000000">
            <w:r>
              <w:t>PULVERIZADORES MAKE X 1LT</w:t>
            </w:r>
          </w:p>
        </w:tc>
        <w:tc>
          <w:tcPr>
            <w:tcW w:w="4320" w:type="dxa"/>
          </w:tcPr>
          <w:p w14:paraId="543F7D31" w14:textId="77777777" w:rsidR="00984EE9" w:rsidRDefault="00000000">
            <w:r>
              <w:t>3100</w:t>
            </w:r>
          </w:p>
        </w:tc>
      </w:tr>
      <w:tr w:rsidR="00984EE9" w14:paraId="28366F71" w14:textId="77777777">
        <w:tc>
          <w:tcPr>
            <w:tcW w:w="4320" w:type="dxa"/>
          </w:tcPr>
          <w:p w14:paraId="3B787981" w14:textId="77777777" w:rsidR="00984EE9" w:rsidRDefault="00000000">
            <w:r>
              <w:t>PULVERIZADORES MAKE X750ML</w:t>
            </w:r>
          </w:p>
        </w:tc>
        <w:tc>
          <w:tcPr>
            <w:tcW w:w="4320" w:type="dxa"/>
          </w:tcPr>
          <w:p w14:paraId="17DA2E7F" w14:textId="77777777" w:rsidR="00984EE9" w:rsidRDefault="00000000">
            <w:r>
              <w:t>2500</w:t>
            </w:r>
          </w:p>
        </w:tc>
      </w:tr>
    </w:tbl>
    <w:p w14:paraId="4B5E0975" w14:textId="77777777" w:rsidR="00984EE9" w:rsidRDefault="00000000">
      <w:pPr>
        <w:pStyle w:val="Ttulo2"/>
      </w:pPr>
      <w:r>
        <w:t>SECADORES DE PISO (8)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84EE9" w14:paraId="5664D53F" w14:textId="77777777">
        <w:tc>
          <w:tcPr>
            <w:tcW w:w="4320" w:type="dxa"/>
          </w:tcPr>
          <w:p w14:paraId="719DAB50" w14:textId="77777777" w:rsidR="00984EE9" w:rsidRDefault="00000000">
            <w:r>
              <w:t>Producto</w:t>
            </w:r>
          </w:p>
        </w:tc>
        <w:tc>
          <w:tcPr>
            <w:tcW w:w="4320" w:type="dxa"/>
          </w:tcPr>
          <w:p w14:paraId="48C205C9" w14:textId="77777777" w:rsidR="00984EE9" w:rsidRDefault="00000000">
            <w:r>
              <w:t>Precio</w:t>
            </w:r>
          </w:p>
        </w:tc>
      </w:tr>
      <w:tr w:rsidR="00984EE9" w14:paraId="697CABCA" w14:textId="77777777">
        <w:tc>
          <w:tcPr>
            <w:tcW w:w="4320" w:type="dxa"/>
          </w:tcPr>
          <w:p w14:paraId="7555BAEF" w14:textId="77777777" w:rsidR="00984EE9" w:rsidRDefault="00000000">
            <w:r>
              <w:lastRenderedPageBreak/>
              <w:t>SECADOR DOBLE GOMA LA GAUCHITA</w:t>
            </w:r>
          </w:p>
        </w:tc>
        <w:tc>
          <w:tcPr>
            <w:tcW w:w="4320" w:type="dxa"/>
          </w:tcPr>
          <w:p w14:paraId="74F155FC" w14:textId="77777777" w:rsidR="00984EE9" w:rsidRDefault="00000000">
            <w:r>
              <w:t>4600</w:t>
            </w:r>
          </w:p>
        </w:tc>
      </w:tr>
      <w:tr w:rsidR="00984EE9" w14:paraId="34DE504D" w14:textId="77777777">
        <w:tc>
          <w:tcPr>
            <w:tcW w:w="4320" w:type="dxa"/>
          </w:tcPr>
          <w:p w14:paraId="6ED75F56" w14:textId="77777777" w:rsidR="00984EE9" w:rsidRDefault="00000000">
            <w:r>
              <w:t>SECADOR DOBLE GOMA MAKE VERDE X40CM</w:t>
            </w:r>
          </w:p>
        </w:tc>
        <w:tc>
          <w:tcPr>
            <w:tcW w:w="4320" w:type="dxa"/>
          </w:tcPr>
          <w:p w14:paraId="57716937" w14:textId="77777777" w:rsidR="00984EE9" w:rsidRDefault="00000000">
            <w:r>
              <w:t>4200</w:t>
            </w:r>
          </w:p>
        </w:tc>
      </w:tr>
      <w:tr w:rsidR="00984EE9" w14:paraId="509FF06C" w14:textId="77777777">
        <w:tc>
          <w:tcPr>
            <w:tcW w:w="4320" w:type="dxa"/>
          </w:tcPr>
          <w:p w14:paraId="4FBB7456" w14:textId="77777777" w:rsidR="00984EE9" w:rsidRDefault="00000000">
            <w:r>
              <w:t>SECADOR DOBLE GOMA SALZANO X34CM</w:t>
            </w:r>
          </w:p>
        </w:tc>
        <w:tc>
          <w:tcPr>
            <w:tcW w:w="4320" w:type="dxa"/>
          </w:tcPr>
          <w:p w14:paraId="656AE354" w14:textId="77777777" w:rsidR="00984EE9" w:rsidRDefault="00000000">
            <w:r>
              <w:t>8200</w:t>
            </w:r>
          </w:p>
        </w:tc>
      </w:tr>
      <w:tr w:rsidR="00984EE9" w14:paraId="591EC0E9" w14:textId="77777777">
        <w:tc>
          <w:tcPr>
            <w:tcW w:w="4320" w:type="dxa"/>
          </w:tcPr>
          <w:p w14:paraId="22D73016" w14:textId="77777777" w:rsidR="00984EE9" w:rsidRDefault="00000000">
            <w:r>
              <w:t>SECADOR DOBLE GOMA SAMANTA LARGO</w:t>
            </w:r>
          </w:p>
        </w:tc>
        <w:tc>
          <w:tcPr>
            <w:tcW w:w="4320" w:type="dxa"/>
          </w:tcPr>
          <w:p w14:paraId="345C6F18" w14:textId="77777777" w:rsidR="00984EE9" w:rsidRDefault="00000000">
            <w:r>
              <w:t>7400</w:t>
            </w:r>
          </w:p>
        </w:tc>
      </w:tr>
      <w:tr w:rsidR="00984EE9" w14:paraId="5A8062D2" w14:textId="77777777">
        <w:tc>
          <w:tcPr>
            <w:tcW w:w="4320" w:type="dxa"/>
          </w:tcPr>
          <w:p w14:paraId="0BDB98A5" w14:textId="77777777" w:rsidR="00984EE9" w:rsidRDefault="00000000">
            <w:r>
              <w:t>SECADOR DOBLE GOMA SAMANTHA X34CM</w:t>
            </w:r>
          </w:p>
        </w:tc>
        <w:tc>
          <w:tcPr>
            <w:tcW w:w="4320" w:type="dxa"/>
          </w:tcPr>
          <w:p w14:paraId="027B97EF" w14:textId="77777777" w:rsidR="00984EE9" w:rsidRDefault="00000000">
            <w:r>
              <w:t>8200</w:t>
            </w:r>
          </w:p>
        </w:tc>
      </w:tr>
      <w:tr w:rsidR="00984EE9" w14:paraId="2C0F71EF" w14:textId="77777777">
        <w:tc>
          <w:tcPr>
            <w:tcW w:w="4320" w:type="dxa"/>
          </w:tcPr>
          <w:p w14:paraId="0A5BF892" w14:textId="77777777" w:rsidR="00984EE9" w:rsidRDefault="00000000">
            <w:r>
              <w:t>SECADOR FIORENTINA AQUARAPID X30CM</w:t>
            </w:r>
          </w:p>
        </w:tc>
        <w:tc>
          <w:tcPr>
            <w:tcW w:w="4320" w:type="dxa"/>
          </w:tcPr>
          <w:p w14:paraId="055BC133" w14:textId="77777777" w:rsidR="00984EE9" w:rsidRDefault="00000000">
            <w:r>
              <w:t>7500</w:t>
            </w:r>
          </w:p>
        </w:tc>
      </w:tr>
      <w:tr w:rsidR="00984EE9" w14:paraId="3A7D744F" w14:textId="77777777">
        <w:tc>
          <w:tcPr>
            <w:tcW w:w="4320" w:type="dxa"/>
          </w:tcPr>
          <w:p w14:paraId="67929E56" w14:textId="77777777" w:rsidR="00984EE9" w:rsidRDefault="00000000">
            <w:r>
              <w:t>SECADOR FIORENTINA AQUARAPID X40CM</w:t>
            </w:r>
          </w:p>
        </w:tc>
        <w:tc>
          <w:tcPr>
            <w:tcW w:w="4320" w:type="dxa"/>
          </w:tcPr>
          <w:p w14:paraId="7ED13223" w14:textId="77777777" w:rsidR="00984EE9" w:rsidRDefault="00000000">
            <w:r>
              <w:t>7500</w:t>
            </w:r>
          </w:p>
        </w:tc>
      </w:tr>
      <w:tr w:rsidR="00984EE9" w14:paraId="55DEE90D" w14:textId="77777777">
        <w:tc>
          <w:tcPr>
            <w:tcW w:w="4320" w:type="dxa"/>
          </w:tcPr>
          <w:p w14:paraId="79E3BD75" w14:textId="77777777" w:rsidR="00984EE9" w:rsidRDefault="00000000">
            <w:r>
              <w:t>SECADOR VIRULANA AQUARAPID X40CM</w:t>
            </w:r>
          </w:p>
        </w:tc>
        <w:tc>
          <w:tcPr>
            <w:tcW w:w="4320" w:type="dxa"/>
          </w:tcPr>
          <w:p w14:paraId="30E82BA3" w14:textId="77777777" w:rsidR="00984EE9" w:rsidRDefault="00000000">
            <w:r>
              <w:t>7900</w:t>
            </w:r>
          </w:p>
        </w:tc>
      </w:tr>
    </w:tbl>
    <w:p w14:paraId="639F7395" w14:textId="77777777" w:rsidR="00984EE9" w:rsidRDefault="00000000">
      <w:pPr>
        <w:pStyle w:val="Ttulo2"/>
      </w:pPr>
      <w:r>
        <w:t>TACHOS DE RESIDUOS (6)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84EE9" w14:paraId="0BBF68E4" w14:textId="77777777">
        <w:tc>
          <w:tcPr>
            <w:tcW w:w="4320" w:type="dxa"/>
          </w:tcPr>
          <w:p w14:paraId="77220F7D" w14:textId="77777777" w:rsidR="00984EE9" w:rsidRDefault="00000000">
            <w:r>
              <w:t>Producto</w:t>
            </w:r>
          </w:p>
        </w:tc>
        <w:tc>
          <w:tcPr>
            <w:tcW w:w="4320" w:type="dxa"/>
          </w:tcPr>
          <w:p w14:paraId="70B931FB" w14:textId="77777777" w:rsidR="00984EE9" w:rsidRDefault="00000000">
            <w:r>
              <w:t>Precio</w:t>
            </w:r>
          </w:p>
        </w:tc>
      </w:tr>
      <w:tr w:rsidR="00984EE9" w14:paraId="1BF0CD5F" w14:textId="77777777">
        <w:tc>
          <w:tcPr>
            <w:tcW w:w="4320" w:type="dxa"/>
          </w:tcPr>
          <w:p w14:paraId="4927AC4C" w14:textId="77777777" w:rsidR="00984EE9" w:rsidRDefault="00000000">
            <w:r>
              <w:t>TACHO DE RESIDUOS FLORIDA TAPA VAIVEN X60LT</w:t>
            </w:r>
          </w:p>
        </w:tc>
        <w:tc>
          <w:tcPr>
            <w:tcW w:w="4320" w:type="dxa"/>
          </w:tcPr>
          <w:p w14:paraId="1209C5AA" w14:textId="77777777" w:rsidR="00984EE9" w:rsidRDefault="00000000">
            <w:r>
              <w:t>38000</w:t>
            </w:r>
          </w:p>
        </w:tc>
      </w:tr>
      <w:tr w:rsidR="00984EE9" w14:paraId="2C2B1BBC" w14:textId="77777777">
        <w:tc>
          <w:tcPr>
            <w:tcW w:w="4320" w:type="dxa"/>
          </w:tcPr>
          <w:p w14:paraId="00037B59" w14:textId="77777777" w:rsidR="00984EE9" w:rsidRDefault="00000000">
            <w:r>
              <w:t>TACHO DE RESIDUOS FLORIDA X12LT TAPA COMUN</w:t>
            </w:r>
          </w:p>
        </w:tc>
        <w:tc>
          <w:tcPr>
            <w:tcW w:w="4320" w:type="dxa"/>
          </w:tcPr>
          <w:p w14:paraId="209FC3E6" w14:textId="77777777" w:rsidR="00984EE9" w:rsidRDefault="00000000">
            <w:r>
              <w:t>11000</w:t>
            </w:r>
          </w:p>
        </w:tc>
      </w:tr>
      <w:tr w:rsidR="00984EE9" w14:paraId="3E314C22" w14:textId="77777777">
        <w:tc>
          <w:tcPr>
            <w:tcW w:w="4320" w:type="dxa"/>
          </w:tcPr>
          <w:p w14:paraId="0CD3C00C" w14:textId="77777777" w:rsidR="00984EE9" w:rsidRDefault="00000000">
            <w:r>
              <w:t>TACHO DE RESIDUOS FLORIDA X60LT</w:t>
            </w:r>
          </w:p>
        </w:tc>
        <w:tc>
          <w:tcPr>
            <w:tcW w:w="4320" w:type="dxa"/>
          </w:tcPr>
          <w:p w14:paraId="327B45CB" w14:textId="77777777" w:rsidR="00984EE9" w:rsidRDefault="00000000">
            <w:r>
              <w:t>50000</w:t>
            </w:r>
          </w:p>
        </w:tc>
      </w:tr>
      <w:tr w:rsidR="00984EE9" w14:paraId="7256D82D" w14:textId="77777777">
        <w:tc>
          <w:tcPr>
            <w:tcW w:w="4320" w:type="dxa"/>
          </w:tcPr>
          <w:p w14:paraId="04428C35" w14:textId="77777777" w:rsidR="00984EE9" w:rsidRDefault="00000000">
            <w:r>
              <w:t>TACHO DE RESIDUOS GEMPLAST X34LT</w:t>
            </w:r>
          </w:p>
        </w:tc>
        <w:tc>
          <w:tcPr>
            <w:tcW w:w="4320" w:type="dxa"/>
          </w:tcPr>
          <w:p w14:paraId="080992F1" w14:textId="77777777" w:rsidR="00984EE9" w:rsidRDefault="00000000">
            <w:r>
              <w:t>35600</w:t>
            </w:r>
          </w:p>
        </w:tc>
      </w:tr>
      <w:tr w:rsidR="00984EE9" w14:paraId="4A6E1308" w14:textId="77777777">
        <w:tc>
          <w:tcPr>
            <w:tcW w:w="4320" w:type="dxa"/>
          </w:tcPr>
          <w:p w14:paraId="08B03222" w14:textId="77777777" w:rsidR="00984EE9" w:rsidRDefault="00000000">
            <w:r>
              <w:t>TACHO DE RESIDUOS LIMPLAST X7.5LT TAPA VAIVEN AZU</w:t>
            </w:r>
          </w:p>
        </w:tc>
        <w:tc>
          <w:tcPr>
            <w:tcW w:w="4320" w:type="dxa"/>
          </w:tcPr>
          <w:p w14:paraId="6A7FF886" w14:textId="77777777" w:rsidR="00984EE9" w:rsidRDefault="00000000">
            <w:r>
              <w:t>16500</w:t>
            </w:r>
          </w:p>
        </w:tc>
      </w:tr>
      <w:tr w:rsidR="00984EE9" w14:paraId="01D29610" w14:textId="77777777">
        <w:tc>
          <w:tcPr>
            <w:tcW w:w="4320" w:type="dxa"/>
          </w:tcPr>
          <w:p w14:paraId="7BDCF863" w14:textId="77777777" w:rsidR="00984EE9" w:rsidRDefault="00000000">
            <w:r>
              <w:t>TACHO DE RESIDUOS SAMANTHA X7LT CLICK</w:t>
            </w:r>
          </w:p>
        </w:tc>
        <w:tc>
          <w:tcPr>
            <w:tcW w:w="4320" w:type="dxa"/>
          </w:tcPr>
          <w:p w14:paraId="6731F00A" w14:textId="77777777" w:rsidR="00984EE9" w:rsidRDefault="00000000">
            <w:r>
              <w:t>12600</w:t>
            </w:r>
          </w:p>
        </w:tc>
      </w:tr>
    </w:tbl>
    <w:p w14:paraId="06D3A2E8" w14:textId="77777777" w:rsidR="00984EE9" w:rsidRDefault="00000000">
      <w:pPr>
        <w:pStyle w:val="Ttulo2"/>
      </w:pPr>
      <w:r>
        <w:t>DETERGENTES (10)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84EE9" w14:paraId="7325ABC9" w14:textId="77777777">
        <w:tc>
          <w:tcPr>
            <w:tcW w:w="4320" w:type="dxa"/>
          </w:tcPr>
          <w:p w14:paraId="001D4F84" w14:textId="77777777" w:rsidR="00984EE9" w:rsidRDefault="00000000">
            <w:r>
              <w:t>Producto</w:t>
            </w:r>
          </w:p>
        </w:tc>
        <w:tc>
          <w:tcPr>
            <w:tcW w:w="4320" w:type="dxa"/>
          </w:tcPr>
          <w:p w14:paraId="7F802C05" w14:textId="77777777" w:rsidR="00984EE9" w:rsidRDefault="00000000">
            <w:r>
              <w:t>Precio</w:t>
            </w:r>
          </w:p>
        </w:tc>
      </w:tr>
      <w:tr w:rsidR="00984EE9" w14:paraId="1B5AF3C8" w14:textId="77777777">
        <w:tc>
          <w:tcPr>
            <w:tcW w:w="4320" w:type="dxa"/>
          </w:tcPr>
          <w:p w14:paraId="073C3BFA" w14:textId="77777777" w:rsidR="00984EE9" w:rsidRDefault="00000000">
            <w:r>
              <w:t>detergente ala concentrado x300ml</w:t>
            </w:r>
          </w:p>
        </w:tc>
        <w:tc>
          <w:tcPr>
            <w:tcW w:w="4320" w:type="dxa"/>
          </w:tcPr>
          <w:p w14:paraId="2CD5A656" w14:textId="77777777" w:rsidR="00984EE9" w:rsidRDefault="00000000">
            <w:r>
              <w:t>2400</w:t>
            </w:r>
          </w:p>
        </w:tc>
      </w:tr>
      <w:tr w:rsidR="00984EE9" w14:paraId="1C366BF4" w14:textId="77777777">
        <w:tc>
          <w:tcPr>
            <w:tcW w:w="4320" w:type="dxa"/>
          </w:tcPr>
          <w:p w14:paraId="0B46FE86" w14:textId="77777777" w:rsidR="00984EE9" w:rsidRDefault="00000000">
            <w:r>
              <w:t>Detergente ALA x500ml ULTRA</w:t>
            </w:r>
          </w:p>
        </w:tc>
        <w:tc>
          <w:tcPr>
            <w:tcW w:w="4320" w:type="dxa"/>
          </w:tcPr>
          <w:p w14:paraId="3D9F1D5E" w14:textId="77777777" w:rsidR="00984EE9" w:rsidRDefault="00000000">
            <w:r>
              <w:t>4200</w:t>
            </w:r>
          </w:p>
        </w:tc>
      </w:tr>
      <w:tr w:rsidR="00984EE9" w14:paraId="486BBD56" w14:textId="77777777">
        <w:tc>
          <w:tcPr>
            <w:tcW w:w="4320" w:type="dxa"/>
          </w:tcPr>
          <w:p w14:paraId="6ED82A15" w14:textId="77777777" w:rsidR="00984EE9" w:rsidRDefault="00000000">
            <w:r>
              <w:t>Detergente ALA x750ml</w:t>
            </w:r>
          </w:p>
        </w:tc>
        <w:tc>
          <w:tcPr>
            <w:tcW w:w="4320" w:type="dxa"/>
          </w:tcPr>
          <w:p w14:paraId="75D35B8A" w14:textId="77777777" w:rsidR="00984EE9" w:rsidRDefault="00000000">
            <w:r>
              <w:t>3700</w:t>
            </w:r>
          </w:p>
        </w:tc>
      </w:tr>
      <w:tr w:rsidR="00984EE9" w14:paraId="705B882B" w14:textId="77777777">
        <w:tc>
          <w:tcPr>
            <w:tcW w:w="4320" w:type="dxa"/>
          </w:tcPr>
          <w:p w14:paraId="684B5DFD" w14:textId="77777777" w:rsidR="00984EE9" w:rsidRDefault="00000000">
            <w:r>
              <w:t>detergente cif repuesto doy pack x450ml</w:t>
            </w:r>
          </w:p>
        </w:tc>
        <w:tc>
          <w:tcPr>
            <w:tcW w:w="4320" w:type="dxa"/>
          </w:tcPr>
          <w:p w14:paraId="2E619345" w14:textId="77777777" w:rsidR="00984EE9" w:rsidRDefault="00000000">
            <w:r>
              <w:t>4500</w:t>
            </w:r>
          </w:p>
        </w:tc>
      </w:tr>
      <w:tr w:rsidR="00984EE9" w14:paraId="7642A88D" w14:textId="77777777">
        <w:tc>
          <w:tcPr>
            <w:tcW w:w="4320" w:type="dxa"/>
          </w:tcPr>
          <w:p w14:paraId="0283CC1E" w14:textId="77777777" w:rsidR="00984EE9" w:rsidRDefault="00000000">
            <w:r>
              <w:t>detergente cif x300ml</w:t>
            </w:r>
          </w:p>
        </w:tc>
        <w:tc>
          <w:tcPr>
            <w:tcW w:w="4320" w:type="dxa"/>
          </w:tcPr>
          <w:p w14:paraId="153A3CFE" w14:textId="77777777" w:rsidR="00984EE9" w:rsidRDefault="00000000">
            <w:r>
              <w:t>3000</w:t>
            </w:r>
          </w:p>
        </w:tc>
      </w:tr>
      <w:tr w:rsidR="00984EE9" w14:paraId="2324B9FA" w14:textId="77777777">
        <w:tc>
          <w:tcPr>
            <w:tcW w:w="4320" w:type="dxa"/>
          </w:tcPr>
          <w:p w14:paraId="7649169D" w14:textId="77777777" w:rsidR="00984EE9" w:rsidRDefault="00000000">
            <w:r>
              <w:t>detergente cif x500ml</w:t>
            </w:r>
          </w:p>
        </w:tc>
        <w:tc>
          <w:tcPr>
            <w:tcW w:w="4320" w:type="dxa"/>
          </w:tcPr>
          <w:p w14:paraId="6CF58CBA" w14:textId="77777777" w:rsidR="00984EE9" w:rsidRDefault="00000000">
            <w:r>
              <w:t>4900</w:t>
            </w:r>
          </w:p>
        </w:tc>
      </w:tr>
      <w:tr w:rsidR="00984EE9" w14:paraId="63E87B7D" w14:textId="77777777">
        <w:tc>
          <w:tcPr>
            <w:tcW w:w="4320" w:type="dxa"/>
          </w:tcPr>
          <w:p w14:paraId="52FF6FC8" w14:textId="77777777" w:rsidR="00984EE9" w:rsidRDefault="00000000">
            <w:r>
              <w:t>detergente cif x750ml</w:t>
            </w:r>
          </w:p>
        </w:tc>
        <w:tc>
          <w:tcPr>
            <w:tcW w:w="4320" w:type="dxa"/>
          </w:tcPr>
          <w:p w14:paraId="2C701BD5" w14:textId="77777777" w:rsidR="00984EE9" w:rsidRDefault="00000000">
            <w:r>
              <w:t>8300</w:t>
            </w:r>
          </w:p>
        </w:tc>
      </w:tr>
      <w:tr w:rsidR="00984EE9" w14:paraId="074C7DC9" w14:textId="77777777">
        <w:tc>
          <w:tcPr>
            <w:tcW w:w="4320" w:type="dxa"/>
          </w:tcPr>
          <w:p w14:paraId="68D664B1" w14:textId="77777777" w:rsidR="00984EE9" w:rsidRDefault="00000000">
            <w:r>
              <w:t>detergente magistal x1.4lt</w:t>
            </w:r>
          </w:p>
        </w:tc>
        <w:tc>
          <w:tcPr>
            <w:tcW w:w="4320" w:type="dxa"/>
          </w:tcPr>
          <w:p w14:paraId="03E1C4ED" w14:textId="77777777" w:rsidR="00984EE9" w:rsidRDefault="00000000">
            <w:r>
              <w:t>11900</w:t>
            </w:r>
          </w:p>
        </w:tc>
      </w:tr>
      <w:tr w:rsidR="00984EE9" w14:paraId="5E4F4EBE" w14:textId="77777777">
        <w:tc>
          <w:tcPr>
            <w:tcW w:w="4320" w:type="dxa"/>
          </w:tcPr>
          <w:p w14:paraId="1C8238A7" w14:textId="77777777" w:rsidR="00984EE9" w:rsidRDefault="00000000">
            <w:r>
              <w:t>Detergente magistral x300ml</w:t>
            </w:r>
          </w:p>
        </w:tc>
        <w:tc>
          <w:tcPr>
            <w:tcW w:w="4320" w:type="dxa"/>
          </w:tcPr>
          <w:p w14:paraId="4AC40DB9" w14:textId="77777777" w:rsidR="00984EE9" w:rsidRDefault="00000000">
            <w:r>
              <w:t>3000</w:t>
            </w:r>
          </w:p>
        </w:tc>
      </w:tr>
      <w:tr w:rsidR="00984EE9" w14:paraId="55C25F22" w14:textId="77777777">
        <w:tc>
          <w:tcPr>
            <w:tcW w:w="4320" w:type="dxa"/>
          </w:tcPr>
          <w:p w14:paraId="238CB561" w14:textId="77777777" w:rsidR="00984EE9" w:rsidRDefault="00000000">
            <w:r>
              <w:t>Detergente magistral x750ml</w:t>
            </w:r>
          </w:p>
        </w:tc>
        <w:tc>
          <w:tcPr>
            <w:tcW w:w="4320" w:type="dxa"/>
          </w:tcPr>
          <w:p w14:paraId="6817025C" w14:textId="77777777" w:rsidR="00984EE9" w:rsidRDefault="00000000">
            <w:r>
              <w:t>7400</w:t>
            </w:r>
          </w:p>
        </w:tc>
      </w:tr>
    </w:tbl>
    <w:p w14:paraId="1CC881C8" w14:textId="77777777" w:rsidR="00984EE9" w:rsidRDefault="00000000">
      <w:pPr>
        <w:pStyle w:val="Ttulo2"/>
      </w:pPr>
      <w:r>
        <w:t>QUITA SARRO (5)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84EE9" w14:paraId="0F1D6FA0" w14:textId="77777777">
        <w:tc>
          <w:tcPr>
            <w:tcW w:w="4320" w:type="dxa"/>
          </w:tcPr>
          <w:p w14:paraId="532794BF" w14:textId="77777777" w:rsidR="00984EE9" w:rsidRDefault="00000000">
            <w:r>
              <w:t>Producto</w:t>
            </w:r>
          </w:p>
        </w:tc>
        <w:tc>
          <w:tcPr>
            <w:tcW w:w="4320" w:type="dxa"/>
          </w:tcPr>
          <w:p w14:paraId="30823AFB" w14:textId="77777777" w:rsidR="00984EE9" w:rsidRDefault="00000000">
            <w:r>
              <w:t>Precio</w:t>
            </w:r>
          </w:p>
        </w:tc>
      </w:tr>
      <w:tr w:rsidR="00984EE9" w14:paraId="0EB16422" w14:textId="77777777">
        <w:tc>
          <w:tcPr>
            <w:tcW w:w="4320" w:type="dxa"/>
          </w:tcPr>
          <w:p w14:paraId="775008B1" w14:textId="77777777" w:rsidR="00984EE9" w:rsidRDefault="00000000">
            <w:r>
              <w:t>Clinsy sarroquitol</w:t>
            </w:r>
          </w:p>
        </w:tc>
        <w:tc>
          <w:tcPr>
            <w:tcW w:w="4320" w:type="dxa"/>
          </w:tcPr>
          <w:p w14:paraId="546A57A6" w14:textId="77777777" w:rsidR="00984EE9" w:rsidRDefault="00000000">
            <w:r>
              <w:t>14000</w:t>
            </w:r>
          </w:p>
        </w:tc>
      </w:tr>
      <w:tr w:rsidR="00984EE9" w14:paraId="274675E1" w14:textId="77777777">
        <w:tc>
          <w:tcPr>
            <w:tcW w:w="4320" w:type="dxa"/>
          </w:tcPr>
          <w:p w14:paraId="465B243F" w14:textId="77777777" w:rsidR="00984EE9" w:rsidRDefault="00000000">
            <w:r>
              <w:t>drastik quitasarro x500ml</w:t>
            </w:r>
          </w:p>
        </w:tc>
        <w:tc>
          <w:tcPr>
            <w:tcW w:w="4320" w:type="dxa"/>
          </w:tcPr>
          <w:p w14:paraId="318A720F" w14:textId="77777777" w:rsidR="00984EE9" w:rsidRDefault="00000000">
            <w:r>
              <w:t>15000</w:t>
            </w:r>
          </w:p>
        </w:tc>
      </w:tr>
      <w:tr w:rsidR="00984EE9" w14:paraId="10C187C1" w14:textId="77777777">
        <w:tc>
          <w:tcPr>
            <w:tcW w:w="4320" w:type="dxa"/>
          </w:tcPr>
          <w:p w14:paraId="5524F6B4" w14:textId="77777777" w:rsidR="00984EE9" w:rsidRDefault="00000000">
            <w:r>
              <w:t>harpic gatillo baños rojo x495ml</w:t>
            </w:r>
          </w:p>
        </w:tc>
        <w:tc>
          <w:tcPr>
            <w:tcW w:w="4320" w:type="dxa"/>
          </w:tcPr>
          <w:p w14:paraId="0619398D" w14:textId="77777777" w:rsidR="00984EE9" w:rsidRDefault="00000000">
            <w:r>
              <w:t>7400</w:t>
            </w:r>
          </w:p>
        </w:tc>
      </w:tr>
      <w:tr w:rsidR="00984EE9" w14:paraId="6A519EE6" w14:textId="77777777">
        <w:tc>
          <w:tcPr>
            <w:tcW w:w="4320" w:type="dxa"/>
          </w:tcPr>
          <w:p w14:paraId="6B81AD0F" w14:textId="77777777" w:rsidR="00984EE9" w:rsidRDefault="00000000">
            <w:r>
              <w:t>Harpic liquido x500ml</w:t>
            </w:r>
          </w:p>
        </w:tc>
        <w:tc>
          <w:tcPr>
            <w:tcW w:w="4320" w:type="dxa"/>
          </w:tcPr>
          <w:p w14:paraId="68D91042" w14:textId="77777777" w:rsidR="00984EE9" w:rsidRDefault="00000000">
            <w:r>
              <w:t>8300</w:t>
            </w:r>
          </w:p>
        </w:tc>
      </w:tr>
      <w:tr w:rsidR="00984EE9" w14:paraId="3FCAB6EA" w14:textId="77777777">
        <w:tc>
          <w:tcPr>
            <w:tcW w:w="4320" w:type="dxa"/>
          </w:tcPr>
          <w:p w14:paraId="5849BF1C" w14:textId="77777777" w:rsidR="00984EE9" w:rsidRDefault="00000000">
            <w:r>
              <w:t>Pato purific destructor de sarro</w:t>
            </w:r>
          </w:p>
        </w:tc>
        <w:tc>
          <w:tcPr>
            <w:tcW w:w="4320" w:type="dxa"/>
          </w:tcPr>
          <w:p w14:paraId="2035820C" w14:textId="77777777" w:rsidR="00984EE9" w:rsidRDefault="00000000">
            <w:r>
              <w:t>6200</w:t>
            </w:r>
          </w:p>
        </w:tc>
      </w:tr>
    </w:tbl>
    <w:p w14:paraId="5ED7FD75" w14:textId="77777777" w:rsidR="00984EE9" w:rsidRDefault="00000000">
      <w:pPr>
        <w:pStyle w:val="Ttulo2"/>
      </w:pPr>
      <w:r>
        <w:t>LIMPIADORES CREMOSOS (4)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84EE9" w14:paraId="78DA5104" w14:textId="77777777">
        <w:tc>
          <w:tcPr>
            <w:tcW w:w="4320" w:type="dxa"/>
          </w:tcPr>
          <w:p w14:paraId="1F23522A" w14:textId="77777777" w:rsidR="00984EE9" w:rsidRDefault="00000000">
            <w:r>
              <w:t>Producto</w:t>
            </w:r>
          </w:p>
        </w:tc>
        <w:tc>
          <w:tcPr>
            <w:tcW w:w="4320" w:type="dxa"/>
          </w:tcPr>
          <w:p w14:paraId="2913D4E0" w14:textId="77777777" w:rsidR="00984EE9" w:rsidRDefault="00000000">
            <w:r>
              <w:t>Precio</w:t>
            </w:r>
          </w:p>
        </w:tc>
      </w:tr>
      <w:tr w:rsidR="00984EE9" w14:paraId="6689FDD4" w14:textId="77777777">
        <w:tc>
          <w:tcPr>
            <w:tcW w:w="4320" w:type="dxa"/>
          </w:tcPr>
          <w:p w14:paraId="6A62F6C5" w14:textId="77777777" w:rsidR="00984EE9" w:rsidRDefault="00000000">
            <w:r>
              <w:t>Cif crema chico x375gr</w:t>
            </w:r>
          </w:p>
        </w:tc>
        <w:tc>
          <w:tcPr>
            <w:tcW w:w="4320" w:type="dxa"/>
          </w:tcPr>
          <w:p w14:paraId="71A1C831" w14:textId="77777777" w:rsidR="00984EE9" w:rsidRDefault="00000000">
            <w:r>
              <w:t>3100</w:t>
            </w:r>
          </w:p>
        </w:tc>
      </w:tr>
      <w:tr w:rsidR="00984EE9" w14:paraId="309AC186" w14:textId="77777777">
        <w:tc>
          <w:tcPr>
            <w:tcW w:w="4320" w:type="dxa"/>
          </w:tcPr>
          <w:p w14:paraId="56DB9BEF" w14:textId="77777777" w:rsidR="00984EE9" w:rsidRDefault="00000000">
            <w:r>
              <w:t>Cif crema grande x750gr</w:t>
            </w:r>
          </w:p>
        </w:tc>
        <w:tc>
          <w:tcPr>
            <w:tcW w:w="4320" w:type="dxa"/>
          </w:tcPr>
          <w:p w14:paraId="41FA0B92" w14:textId="77777777" w:rsidR="00984EE9" w:rsidRDefault="00000000">
            <w:r>
              <w:t>6000</w:t>
            </w:r>
          </w:p>
        </w:tc>
      </w:tr>
      <w:tr w:rsidR="00984EE9" w14:paraId="3B4599AD" w14:textId="77777777">
        <w:tc>
          <w:tcPr>
            <w:tcW w:w="4320" w:type="dxa"/>
          </w:tcPr>
          <w:p w14:paraId="3BFEF138" w14:textId="77777777" w:rsidR="00984EE9" w:rsidRDefault="00000000">
            <w:r>
              <w:t>Lysoform crema</w:t>
            </w:r>
          </w:p>
        </w:tc>
        <w:tc>
          <w:tcPr>
            <w:tcW w:w="4320" w:type="dxa"/>
          </w:tcPr>
          <w:p w14:paraId="3E78CC62" w14:textId="77777777" w:rsidR="00984EE9" w:rsidRDefault="00000000">
            <w:r>
              <w:t>6100</w:t>
            </w:r>
          </w:p>
        </w:tc>
      </w:tr>
      <w:tr w:rsidR="00984EE9" w14:paraId="0A1F8EFA" w14:textId="77777777">
        <w:tc>
          <w:tcPr>
            <w:tcW w:w="4320" w:type="dxa"/>
          </w:tcPr>
          <w:p w14:paraId="78256606" w14:textId="77777777" w:rsidR="00984EE9" w:rsidRDefault="00000000">
            <w:r>
              <w:t>Mr musculo en crema</w:t>
            </w:r>
          </w:p>
        </w:tc>
        <w:tc>
          <w:tcPr>
            <w:tcW w:w="4320" w:type="dxa"/>
          </w:tcPr>
          <w:p w14:paraId="4DC7EEC3" w14:textId="77777777" w:rsidR="00984EE9" w:rsidRDefault="00000000">
            <w:r>
              <w:t>4200</w:t>
            </w:r>
          </w:p>
        </w:tc>
      </w:tr>
    </w:tbl>
    <w:p w14:paraId="77BCC204" w14:textId="77777777" w:rsidR="00984EE9" w:rsidRDefault="00000000">
      <w:pPr>
        <w:pStyle w:val="Ttulo2"/>
      </w:pPr>
      <w:r>
        <w:lastRenderedPageBreak/>
        <w:t>LIMPIADORES MULTIUSOS (1)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84EE9" w14:paraId="7D9A719E" w14:textId="77777777">
        <w:tc>
          <w:tcPr>
            <w:tcW w:w="4320" w:type="dxa"/>
          </w:tcPr>
          <w:p w14:paraId="1F6C124F" w14:textId="77777777" w:rsidR="00984EE9" w:rsidRDefault="00000000">
            <w:r>
              <w:t>Producto</w:t>
            </w:r>
          </w:p>
        </w:tc>
        <w:tc>
          <w:tcPr>
            <w:tcW w:w="4320" w:type="dxa"/>
          </w:tcPr>
          <w:p w14:paraId="1007281C" w14:textId="77777777" w:rsidR="00984EE9" w:rsidRDefault="00000000">
            <w:r>
              <w:t>Precio</w:t>
            </w:r>
          </w:p>
        </w:tc>
      </w:tr>
      <w:tr w:rsidR="00984EE9" w14:paraId="467C8A76" w14:textId="77777777">
        <w:tc>
          <w:tcPr>
            <w:tcW w:w="4320" w:type="dxa"/>
          </w:tcPr>
          <w:p w14:paraId="2905A420" w14:textId="77777777" w:rsidR="00984EE9" w:rsidRDefault="00000000">
            <w:r>
              <w:t>orlep polvo limpiador</w:t>
            </w:r>
          </w:p>
        </w:tc>
        <w:tc>
          <w:tcPr>
            <w:tcW w:w="4320" w:type="dxa"/>
          </w:tcPr>
          <w:p w14:paraId="58761E7D" w14:textId="77777777" w:rsidR="00984EE9" w:rsidRDefault="00000000">
            <w:r>
              <w:t>2900</w:t>
            </w:r>
          </w:p>
        </w:tc>
      </w:tr>
    </w:tbl>
    <w:p w14:paraId="32D89DAB" w14:textId="77777777" w:rsidR="00984EE9" w:rsidRDefault="00000000">
      <w:pPr>
        <w:pStyle w:val="Ttulo2"/>
      </w:pPr>
      <w:r>
        <w:t>DESINFECTANTES (12)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984EE9" w14:paraId="0B1675DC" w14:textId="77777777">
        <w:tc>
          <w:tcPr>
            <w:tcW w:w="4320" w:type="dxa"/>
          </w:tcPr>
          <w:p w14:paraId="3B2589EE" w14:textId="77777777" w:rsidR="00984EE9" w:rsidRDefault="00000000">
            <w:r>
              <w:t>Producto</w:t>
            </w:r>
          </w:p>
        </w:tc>
        <w:tc>
          <w:tcPr>
            <w:tcW w:w="4320" w:type="dxa"/>
          </w:tcPr>
          <w:p w14:paraId="2A293D03" w14:textId="77777777" w:rsidR="00984EE9" w:rsidRDefault="00000000">
            <w:r>
              <w:t>Precio</w:t>
            </w:r>
          </w:p>
        </w:tc>
      </w:tr>
      <w:tr w:rsidR="00984EE9" w14:paraId="719D290B" w14:textId="77777777">
        <w:tc>
          <w:tcPr>
            <w:tcW w:w="4320" w:type="dxa"/>
          </w:tcPr>
          <w:p w14:paraId="77B41D42" w14:textId="77777777" w:rsidR="00984EE9" w:rsidRDefault="00000000">
            <w:r>
              <w:t>Ayudin desinfectante en aerosol 332cm3</w:t>
            </w:r>
          </w:p>
        </w:tc>
        <w:tc>
          <w:tcPr>
            <w:tcW w:w="4320" w:type="dxa"/>
          </w:tcPr>
          <w:p w14:paraId="53D370D9" w14:textId="77777777" w:rsidR="00984EE9" w:rsidRDefault="00000000">
            <w:r>
              <w:t>5000</w:t>
            </w:r>
          </w:p>
        </w:tc>
      </w:tr>
      <w:tr w:rsidR="00984EE9" w14:paraId="726CEC12" w14:textId="77777777">
        <w:tc>
          <w:tcPr>
            <w:tcW w:w="4320" w:type="dxa"/>
          </w:tcPr>
          <w:p w14:paraId="353C80A2" w14:textId="77777777" w:rsidR="00984EE9" w:rsidRDefault="00000000">
            <w:r>
              <w:t>Cif gel con cloro.lavandina x500cc</w:t>
            </w:r>
          </w:p>
        </w:tc>
        <w:tc>
          <w:tcPr>
            <w:tcW w:w="4320" w:type="dxa"/>
          </w:tcPr>
          <w:p w14:paraId="6D1FA795" w14:textId="77777777" w:rsidR="00984EE9" w:rsidRDefault="00000000">
            <w:r>
              <w:t>4800</w:t>
            </w:r>
          </w:p>
        </w:tc>
      </w:tr>
      <w:tr w:rsidR="00984EE9" w14:paraId="35CACFCD" w14:textId="77777777">
        <w:tc>
          <w:tcPr>
            <w:tcW w:w="4320" w:type="dxa"/>
          </w:tcPr>
          <w:p w14:paraId="57A972F0" w14:textId="77777777" w:rsidR="00984EE9" w:rsidRDefault="00000000">
            <w:r>
              <w:t>Cif 2 en 1 limpieza mas accion. En gel x500ml</w:t>
            </w:r>
          </w:p>
        </w:tc>
        <w:tc>
          <w:tcPr>
            <w:tcW w:w="4320" w:type="dxa"/>
          </w:tcPr>
          <w:p w14:paraId="1AAB3988" w14:textId="77777777" w:rsidR="00984EE9" w:rsidRDefault="00000000">
            <w:r>
              <w:t>5100</w:t>
            </w:r>
          </w:p>
        </w:tc>
      </w:tr>
      <w:tr w:rsidR="00984EE9" w14:paraId="52AE7D08" w14:textId="77777777">
        <w:tc>
          <w:tcPr>
            <w:tcW w:w="4320" w:type="dxa"/>
          </w:tcPr>
          <w:p w14:paraId="4092CA8F" w14:textId="77777777" w:rsidR="00984EE9" w:rsidRDefault="00000000">
            <w:r>
              <w:t>Cif 2 en 1 limpieza mas accion. Gatillo x500ml</w:t>
            </w:r>
          </w:p>
        </w:tc>
        <w:tc>
          <w:tcPr>
            <w:tcW w:w="4320" w:type="dxa"/>
          </w:tcPr>
          <w:p w14:paraId="5A7196AE" w14:textId="77777777" w:rsidR="00984EE9" w:rsidRDefault="00000000">
            <w:r>
              <w:t>5500</w:t>
            </w:r>
          </w:p>
        </w:tc>
      </w:tr>
      <w:tr w:rsidR="00984EE9" w14:paraId="2679AB85" w14:textId="77777777">
        <w:tc>
          <w:tcPr>
            <w:tcW w:w="4320" w:type="dxa"/>
          </w:tcPr>
          <w:p w14:paraId="0AFF845C" w14:textId="77777777" w:rsidR="00984EE9" w:rsidRDefault="00000000">
            <w:r>
              <w:t>cif desinfectante en aerosol</w:t>
            </w:r>
          </w:p>
        </w:tc>
        <w:tc>
          <w:tcPr>
            <w:tcW w:w="4320" w:type="dxa"/>
          </w:tcPr>
          <w:p w14:paraId="078578D8" w14:textId="77777777" w:rsidR="00984EE9" w:rsidRDefault="00000000">
            <w:r>
              <w:t>5000</w:t>
            </w:r>
          </w:p>
        </w:tc>
      </w:tr>
      <w:tr w:rsidR="00984EE9" w14:paraId="530B3195" w14:textId="77777777">
        <w:tc>
          <w:tcPr>
            <w:tcW w:w="4320" w:type="dxa"/>
          </w:tcPr>
          <w:p w14:paraId="24B5D7DF" w14:textId="77777777" w:rsidR="00984EE9" w:rsidRDefault="00000000">
            <w:r>
              <w:t>Lavandina en gel ayudin x700ml</w:t>
            </w:r>
          </w:p>
        </w:tc>
        <w:tc>
          <w:tcPr>
            <w:tcW w:w="4320" w:type="dxa"/>
          </w:tcPr>
          <w:p w14:paraId="6F275595" w14:textId="77777777" w:rsidR="00984EE9" w:rsidRDefault="00000000">
            <w:r>
              <w:t>5100</w:t>
            </w:r>
          </w:p>
        </w:tc>
      </w:tr>
      <w:tr w:rsidR="00984EE9" w14:paraId="717D6E03" w14:textId="77777777">
        <w:tc>
          <w:tcPr>
            <w:tcW w:w="4320" w:type="dxa"/>
          </w:tcPr>
          <w:p w14:paraId="6F7A1617" w14:textId="77777777" w:rsidR="00984EE9" w:rsidRDefault="00000000">
            <w:r>
              <w:t>Lavandina en gel vim x700ml</w:t>
            </w:r>
          </w:p>
        </w:tc>
        <w:tc>
          <w:tcPr>
            <w:tcW w:w="4320" w:type="dxa"/>
          </w:tcPr>
          <w:p w14:paraId="39AE5EF3" w14:textId="77777777" w:rsidR="00984EE9" w:rsidRDefault="00000000">
            <w:r>
              <w:t>4800</w:t>
            </w:r>
          </w:p>
        </w:tc>
      </w:tr>
      <w:tr w:rsidR="00984EE9" w14:paraId="12C7C88D" w14:textId="77777777">
        <w:tc>
          <w:tcPr>
            <w:tcW w:w="4320" w:type="dxa"/>
          </w:tcPr>
          <w:p w14:paraId="73F24BD8" w14:textId="77777777" w:rsidR="00984EE9" w:rsidRDefault="00000000">
            <w:r>
              <w:t>Lysoform Aerosol 360cc</w:t>
            </w:r>
          </w:p>
        </w:tc>
        <w:tc>
          <w:tcPr>
            <w:tcW w:w="4320" w:type="dxa"/>
          </w:tcPr>
          <w:p w14:paraId="315486E5" w14:textId="77777777" w:rsidR="00984EE9" w:rsidRDefault="00000000">
            <w:r>
              <w:t>5800</w:t>
            </w:r>
          </w:p>
        </w:tc>
      </w:tr>
      <w:tr w:rsidR="00984EE9" w14:paraId="41A5CC26" w14:textId="77777777">
        <w:tc>
          <w:tcPr>
            <w:tcW w:w="4320" w:type="dxa"/>
          </w:tcPr>
          <w:p w14:paraId="15657608" w14:textId="77777777" w:rsidR="00984EE9" w:rsidRDefault="00000000">
            <w:r>
              <w:t>Lysoform concentrado botella x800ml</w:t>
            </w:r>
          </w:p>
        </w:tc>
        <w:tc>
          <w:tcPr>
            <w:tcW w:w="4320" w:type="dxa"/>
          </w:tcPr>
          <w:p w14:paraId="706DDC35" w14:textId="77777777" w:rsidR="00984EE9" w:rsidRDefault="00000000">
            <w:r>
              <w:t>5600</w:t>
            </w:r>
          </w:p>
        </w:tc>
      </w:tr>
      <w:tr w:rsidR="00984EE9" w14:paraId="3D00980C" w14:textId="77777777">
        <w:tc>
          <w:tcPr>
            <w:tcW w:w="4320" w:type="dxa"/>
          </w:tcPr>
          <w:p w14:paraId="1095A10E" w14:textId="77777777" w:rsidR="00984EE9" w:rsidRDefault="00000000">
            <w:r>
              <w:t>Lysoform concentrado doy pack</w:t>
            </w:r>
          </w:p>
        </w:tc>
        <w:tc>
          <w:tcPr>
            <w:tcW w:w="4320" w:type="dxa"/>
          </w:tcPr>
          <w:p w14:paraId="575041FE" w14:textId="77777777" w:rsidR="00984EE9" w:rsidRDefault="00000000">
            <w:r>
              <w:t>3400</w:t>
            </w:r>
          </w:p>
        </w:tc>
      </w:tr>
      <w:tr w:rsidR="00984EE9" w14:paraId="130454FF" w14:textId="77777777">
        <w:tc>
          <w:tcPr>
            <w:tcW w:w="4320" w:type="dxa"/>
          </w:tcPr>
          <w:p w14:paraId="5AD5D7FA" w14:textId="77777777" w:rsidR="00984EE9" w:rsidRDefault="00000000">
            <w:r>
              <w:t>Vim desinfección avanzada gatillo x500ml</w:t>
            </w:r>
          </w:p>
        </w:tc>
        <w:tc>
          <w:tcPr>
            <w:tcW w:w="4320" w:type="dxa"/>
          </w:tcPr>
          <w:p w14:paraId="58CB86EF" w14:textId="77777777" w:rsidR="00984EE9" w:rsidRDefault="00000000">
            <w:r>
              <w:t>4485</w:t>
            </w:r>
          </w:p>
        </w:tc>
      </w:tr>
      <w:tr w:rsidR="00984EE9" w14:paraId="050A6CFD" w14:textId="77777777">
        <w:tc>
          <w:tcPr>
            <w:tcW w:w="4320" w:type="dxa"/>
          </w:tcPr>
          <w:p w14:paraId="283D69C5" w14:textId="77777777" w:rsidR="00984EE9" w:rsidRDefault="00000000">
            <w:r>
              <w:t>Vim desinfección avanzada x750ml</w:t>
            </w:r>
          </w:p>
        </w:tc>
        <w:tc>
          <w:tcPr>
            <w:tcW w:w="4320" w:type="dxa"/>
          </w:tcPr>
          <w:p w14:paraId="570F67B5" w14:textId="77777777" w:rsidR="00984EE9" w:rsidRDefault="00000000">
            <w:r>
              <w:t>3335</w:t>
            </w:r>
          </w:p>
        </w:tc>
      </w:tr>
    </w:tbl>
    <w:p w14:paraId="7C03DE67" w14:textId="77777777" w:rsidR="00984EE9" w:rsidRDefault="00000000">
      <w:pPr>
        <w:pStyle w:val="Ttulo2"/>
      </w:pPr>
      <w:r>
        <w:t>OFERTAS (1)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984EE9" w14:paraId="71AAAFFD" w14:textId="77777777">
        <w:tc>
          <w:tcPr>
            <w:tcW w:w="4320" w:type="dxa"/>
          </w:tcPr>
          <w:p w14:paraId="3B7813F9" w14:textId="77777777" w:rsidR="00984EE9" w:rsidRDefault="00000000">
            <w:r>
              <w:t>Producto</w:t>
            </w:r>
          </w:p>
        </w:tc>
        <w:tc>
          <w:tcPr>
            <w:tcW w:w="4320" w:type="dxa"/>
          </w:tcPr>
          <w:p w14:paraId="08A3095B" w14:textId="77777777" w:rsidR="00984EE9" w:rsidRDefault="00000000">
            <w:r>
              <w:t>Precio</w:t>
            </w:r>
          </w:p>
        </w:tc>
      </w:tr>
      <w:tr w:rsidR="00984EE9" w14:paraId="7A54B480" w14:textId="77777777">
        <w:tc>
          <w:tcPr>
            <w:tcW w:w="4320" w:type="dxa"/>
          </w:tcPr>
          <w:p w14:paraId="3C2E6523" w14:textId="77777777" w:rsidR="00984EE9" w:rsidRDefault="00000000">
            <w:r>
              <w:t>Cif oxy gel 1 lt+balletrina+cifdetergente x300ml</w:t>
            </w:r>
          </w:p>
        </w:tc>
        <w:tc>
          <w:tcPr>
            <w:tcW w:w="4320" w:type="dxa"/>
          </w:tcPr>
          <w:p w14:paraId="5AEABCAA" w14:textId="77777777" w:rsidR="00984EE9" w:rsidRDefault="00000000">
            <w:r>
              <w:t>9800</w:t>
            </w:r>
          </w:p>
        </w:tc>
      </w:tr>
    </w:tbl>
    <w:p w14:paraId="1E9D7E2D" w14:textId="77777777" w:rsidR="0030107A" w:rsidRDefault="0030107A"/>
    <w:sectPr w:rsidR="003010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4703523">
    <w:abstractNumId w:val="8"/>
  </w:num>
  <w:num w:numId="2" w16cid:durableId="1057706448">
    <w:abstractNumId w:val="6"/>
  </w:num>
  <w:num w:numId="3" w16cid:durableId="2026589198">
    <w:abstractNumId w:val="5"/>
  </w:num>
  <w:num w:numId="4" w16cid:durableId="1600791809">
    <w:abstractNumId w:val="4"/>
  </w:num>
  <w:num w:numId="5" w16cid:durableId="1760637169">
    <w:abstractNumId w:val="7"/>
  </w:num>
  <w:num w:numId="6" w16cid:durableId="1350373822">
    <w:abstractNumId w:val="3"/>
  </w:num>
  <w:num w:numId="7" w16cid:durableId="34931775">
    <w:abstractNumId w:val="2"/>
  </w:num>
  <w:num w:numId="8" w16cid:durableId="2087608853">
    <w:abstractNumId w:val="1"/>
  </w:num>
  <w:num w:numId="9" w16cid:durableId="1139303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2EE2"/>
    <w:rsid w:val="0029639D"/>
    <w:rsid w:val="0030107A"/>
    <w:rsid w:val="00326F90"/>
    <w:rsid w:val="00984EE9"/>
    <w:rsid w:val="009E659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A54CC1"/>
  <w14:defaultImageDpi w14:val="300"/>
  <w15:docId w15:val="{FF5410AA-C72D-4062-B940-EF6DFD973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1129</Words>
  <Characters>6215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Milagros Verderone</cp:lastModifiedBy>
  <cp:revision>2</cp:revision>
  <dcterms:created xsi:type="dcterms:W3CDTF">2026-07-14T11:37:00Z</dcterms:created>
  <dcterms:modified xsi:type="dcterms:W3CDTF">2026-07-14T11:37:00Z</dcterms:modified>
  <cp:category/>
</cp:coreProperties>
</file>